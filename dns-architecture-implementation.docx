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792"/>
      </w:tblGrid>
      <w:tr>
        <w:tc>
          <w:tcPr>
            <w:tcW w:type="dxa" w:w="9792"/>
            <w:shd w:fill="F9FAFB"/>
            <w:tcBorders>
              <w:top w:val="single" w:sz="16" w:space="0" w:color="111827"/>
              <w:bottom w:val="single" w:sz="6" w:space="0" w:color="E5E7EB"/>
              <w:left w:val="none"/>
              <w:right w:val="none"/>
            </w:tcBorders>
            <w:tcMar>
              <w:top w:w="200" w:type="dxa"/>
              <w:bottom w:w="200" w:type="dxa"/>
              <w:left w:w="240" w:type="dxa"/>
              <w:right w:w="240" w:type="dxa"/>
            </w:tcMar>
          </w:tcPr>
          <w:p>
            <w:pPr>
              <w:spacing w:before="0" w:after="80"/>
            </w:pPr>
            <w:r>
              <w:rPr>
                <w:rFonts w:ascii="Roboto" w:hAnsi="Roboto"/>
                <w:b/>
                <w:i w:val="0"/>
                <w:color w:val="6B7280"/>
                <w:sz w:val="20"/>
                <w:rFonts w:ascii="Roboto" w:hAnsi="Roboto" w:cs="Roboto"/>
              </w:rPr>
              <w:t>TECHNICAL SPECIFICATION &amp; IMPLEMENTATION GUIDE</w:t>
            </w:r>
          </w:p>
          <w:p>
            <w:pPr>
              <w:spacing w:before="40" w:after="80"/>
            </w:pPr>
            <w:r>
              <w:rPr>
                <w:rFonts w:ascii="Roboto" w:hAnsi="Roboto"/>
                <w:b/>
                <w:i w:val="0"/>
                <w:color w:val="111827"/>
                <w:sz w:val="40"/>
                <w:rFonts w:ascii="Roboto" w:hAnsi="Roboto" w:cs="Roboto"/>
              </w:rPr>
              <w:t>DNS Architecture Implementation Guide (with Technical Rationale)</w:t>
            </w:r>
          </w:p>
          <w:p>
            <w:pPr>
              <w:spacing w:before="0" w:after="200"/>
            </w:pPr>
            <w:r>
              <w:rPr>
                <w:rFonts w:ascii="Roboto" w:hAnsi="Roboto"/>
                <w:b w:val="0"/>
                <w:i w:val="0"/>
                <w:color w:val="4B5563"/>
                <w:sz w:val="22"/>
                <w:rFonts w:ascii="Roboto" w:hAnsi="Roboto" w:cs="Roboto"/>
              </w:rPr>
              <w:t>System Administration &amp; Network Architecture Specification</w:t>
            </w:r>
          </w:p>
          <w:p>
            <w:pPr>
              <w:spacing w:before="80" w:after="0"/>
            </w:pPr>
            <w:r>
              <w:rPr>
                <w:rFonts w:ascii="Roboto" w:hAnsi="Roboto"/>
                <w:b/>
                <w:i w:val="0"/>
                <w:color w:val="6B7280"/>
                <w:sz w:val="20"/>
                <w:rFonts w:ascii="Roboto" w:hAnsi="Roboto" w:cs="Roboto"/>
              </w:rPr>
              <w:t xml:space="preserve">AUTHORITY: </w:t>
            </w:r>
            <w:r>
              <w:rPr>
                <w:rFonts w:ascii="Roboto" w:hAnsi="Roboto"/>
                <w:b w:val="0"/>
                <w:i w:val="0"/>
                <w:color w:val="4B5563"/>
                <w:sz w:val="20"/>
                <w:rFonts w:ascii="Roboto" w:hAnsi="Roboto" w:cs="Roboto"/>
              </w:rPr>
              <w:t xml:space="preserve">RUPP Dept. of Computer Science   |   </w:t>
            </w:r>
            <w:r>
              <w:rPr>
                <w:rFonts w:ascii="Roboto" w:hAnsi="Roboto"/>
                <w:b/>
                <w:i w:val="0"/>
                <w:color w:val="6B7280"/>
                <w:sz w:val="20"/>
                <w:rFonts w:ascii="Roboto" w:hAnsi="Roboto" w:cs="Roboto"/>
              </w:rPr>
              <w:t xml:space="preserve">STATUS: </w:t>
            </w:r>
            <w:r>
              <w:rPr>
                <w:rFonts w:ascii="Roboto" w:hAnsi="Roboto"/>
                <w:b w:val="0"/>
                <w:i w:val="0"/>
                <w:color w:val="4B5563"/>
                <w:sz w:val="20"/>
                <w:rFonts w:ascii="Roboto" w:hAnsi="Roboto" w:cs="Roboto"/>
              </w:rPr>
              <w:t xml:space="preserve">Verified Production Specification   |   </w:t>
            </w:r>
            <w:r>
              <w:rPr>
                <w:rFonts w:ascii="Roboto" w:hAnsi="Roboto"/>
                <w:b/>
                <w:i w:val="0"/>
                <w:color w:val="6B7280"/>
                <w:sz w:val="20"/>
                <w:rFonts w:ascii="Roboto" w:hAnsi="Roboto" w:cs="Roboto"/>
              </w:rPr>
              <w:t xml:space="preserve">FONT: </w:t>
            </w:r>
            <w:r>
              <w:rPr>
                <w:rFonts w:ascii="Roboto" w:hAnsi="Roboto"/>
                <w:b w:val="0"/>
                <w:i w:val="0"/>
                <w:color w:val="4B5563"/>
                <w:sz w:val="20"/>
                <w:rFonts w:ascii="Roboto" w:hAnsi="Roboto" w:cs="Roboto"/>
              </w:rPr>
              <w:t>Roboto Standard (Monochrome)</w:t>
            </w:r>
          </w:p>
        </w:tc>
      </w:tr>
    </w:tbl>
    <w:p>
      <w:pPr>
        <w:spacing w:before="160" w:after="240"/>
      </w:pPr>
    </w:p>
    <w:p>
      <w:pPr>
        <w:spacing w:before="70" w:after="70" w:line="360" w:lineRule="auto"/>
      </w:pPr>
      <w:r>
        <w:rPr>
          <w:rFonts w:ascii="Roboto" w:hAnsi="Roboto"/>
          <w:b/>
          <w:i w:val="0"/>
          <w:color w:val="111827"/>
          <w:sz w:val="22"/>
          <w:rFonts w:ascii="Roboto" w:hAnsi="Roboto" w:cs="Roboto"/>
        </w:rPr>
        <w:t>Target Environment:</w:t>
      </w:r>
      <w:r>
        <w:rPr>
          <w:rFonts w:ascii="Roboto" w:hAnsi="Roboto"/>
          <w:b w:val="0"/>
          <w:i w:val="0"/>
          <w:color w:val="111827"/>
          <w:sz w:val="22"/>
          <w:rFonts w:ascii="Roboto" w:hAnsi="Roboto" w:cs="Roboto"/>
        </w:rPr>
        <w:t xml:space="preserve"> Windows Server 2019 / 2022 / 2025 on VMware Workstation</w:t>
      </w:r>
    </w:p>
    <w:p>
      <w:pPr>
        <w:spacing w:before="70" w:after="70" w:line="360" w:lineRule="auto"/>
      </w:pPr>
      <w:r>
        <w:rPr>
          <w:rFonts w:ascii="Roboto" w:hAnsi="Roboto"/>
          <w:b/>
          <w:i w:val="0"/>
          <w:color w:val="111827"/>
          <w:sz w:val="22"/>
          <w:rFonts w:ascii="Roboto" w:hAnsi="Roboto" w:cs="Roboto"/>
        </w:rPr>
        <w:t>Complementary Document:</w:t>
      </w:r>
      <w:r>
        <w:rPr>
          <w:rFonts w:ascii="Roboto" w:hAnsi="Roboto"/>
          <w:b w:val="0"/>
          <w:i w:val="0"/>
          <w:color w:val="111827"/>
          <w:sz w:val="22"/>
          <w:rFonts w:ascii="Roboto" w:hAnsi="Roboto" w:cs="Roboto"/>
        </w:rPr>
        <w:t xml:space="preserve"> </w:t>
      </w:r>
      <w:r>
        <w:rPr>
          <w:rFonts w:ascii="Roboto" w:hAnsi="Roboto"/>
          <w:b w:val="0"/>
          <w:i w:val="0"/>
          <w:color w:val="1F2937"/>
          <w:sz w:val="22"/>
          <w:rFonts w:ascii="Roboto" w:hAnsi="Roboto" w:cs="Roboto"/>
          <w:u w:val="single"/>
        </w:rPr>
        <w:t>dns-architecture.md</w:t>
      </w:r>
      <w:r>
        <w:rPr>
          <w:rFonts w:ascii="Roboto" w:hAnsi="Roboto"/>
          <w:b w:val="0"/>
          <w:i w:val="0"/>
          <w:color w:val="111827"/>
          <w:sz w:val="22"/>
          <w:rFonts w:ascii="Roboto" w:hAnsi="Roboto" w:cs="Roboto"/>
        </w:rPr>
        <w:t xml:space="preserve"> (Theory, Diagrams, and Threat Model)</w:t>
      </w:r>
    </w:p>
    <w:p>
      <w:pPr>
        <w:spacing w:before="70" w:after="70" w:line="360" w:lineRule="auto"/>
      </w:pPr>
      <w:r>
        <w:rPr>
          <w:rFonts w:ascii="Roboto" w:hAnsi="Roboto"/>
          <w:b/>
          <w:i w:val="0"/>
          <w:color w:val="111827"/>
          <w:sz w:val="22"/>
          <w:rFonts w:ascii="Roboto" w:hAnsi="Roboto" w:cs="Roboto"/>
        </w:rPr>
        <w:t>Deliverable:</w:t>
      </w:r>
      <w:r>
        <w:rPr>
          <w:rFonts w:ascii="Roboto" w:hAnsi="Roboto"/>
          <w:b w:val="0"/>
          <w:i w:val="0"/>
          <w:color w:val="111827"/>
          <w:sz w:val="22"/>
          <w:rFonts w:ascii="Roboto" w:hAnsi="Roboto" w:cs="Roboto"/>
        </w:rPr>
        <w:t xml:space="preserve"> Working Two-Tier DNS with Ad-Blocking (AdGuard Docker) and Local Resolution (Native Windows DNS)</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Pre-Implementation Checklist</w:t>
      </w:r>
    </w:p>
    <w:tbl>
      <w:tblPr>
        <w:tblW w:type="auto" w:w="0"/>
        <w:jc w:val="center"/>
        <w:tblLayout w:type="autofit"/>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264"/>
        <w:gridCol w:w="3264"/>
        <w:gridCol w:w="3264"/>
      </w:tblGrid>
      <w:tr>
        <w:trPr>
          <w:tblHeader/>
          <w:cantSplit/>
        </w:trPr>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Requirement</w:t>
            </w:r>
          </w:p>
        </w:tc>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Value / Target (NAT Mode - Recommended)</w:t>
            </w:r>
          </w:p>
        </w:tc>
        <w:tc>
          <w:tcPr>
            <w:tcW w:type="dxa" w:w="3264"/>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Value / Target (Bridged Mode)</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Physical Host OS</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Windows 10 / 11 with VMware Workstation</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Windows 10 / 11 with VMware Workstation</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Guest Virtual Machine</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Windows Server (2019 / 2022 / 2025)</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Windows Server (2019 / 2022 / 2025)</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VMware Network Mode</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NAT (VMnet8)</w:t>
            </w:r>
            <w:r>
              <w:rPr>
                <w:rFonts w:ascii="Roboto" w:hAnsi="Roboto"/>
                <w:b w:val="0"/>
                <w:i w:val="0"/>
                <w:color w:val="111827"/>
                <w:sz w:val="20"/>
                <w:rFonts w:ascii="Roboto" w:hAnsi="Roboto" w:cs="Roboto"/>
              </w:rPr>
              <w:t xml:space="preserve"> [Works anywhere, immune to Wi-Fi changes]</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Bridged (VMnet0)</w:t>
            </w:r>
            <w:r>
              <w:rPr>
                <w:rFonts w:ascii="Roboto" w:hAnsi="Roboto"/>
                <w:b w:val="0"/>
                <w:i w:val="0"/>
                <w:color w:val="111827"/>
                <w:sz w:val="20"/>
                <w:rFonts w:ascii="Roboto" w:hAnsi="Roboto" w:cs="Roboto"/>
              </w:rPr>
              <w:t xml:space="preserve"> [Direct L2 connection to physical LAN]</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Primary Static IP for Server</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`192.168.1.10`</w:t>
            </w:r>
            <w:r>
              <w:rPr>
                <w:rFonts w:ascii="Roboto" w:hAnsi="Roboto"/>
                <w:b w:val="0"/>
                <w:i w:val="0"/>
                <w:color w:val="111827"/>
                <w:sz w:val="20"/>
                <w:rFonts w:ascii="Roboto" w:hAnsi="Roboto" w:cs="Roboto"/>
              </w:rPr>
              <w:t xml:space="preserve"> (Windows DNS &amp; Active Directory)</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`192.168.100.50`</w:t>
            </w:r>
            <w:r>
              <w:rPr>
                <w:rFonts w:ascii="Roboto" w:hAnsi="Roboto"/>
                <w:b w:val="0"/>
                <w:i w:val="0"/>
                <w:color w:val="111827"/>
                <w:sz w:val="20"/>
                <w:rFonts w:ascii="Roboto" w:hAnsi="Roboto" w:cs="Roboto"/>
              </w:rPr>
              <w:t xml:space="preserve"> (or matching router subnet)</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Secondary Static IP for AdGuard</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`192.168.1.11`</w:t>
            </w:r>
            <w:r>
              <w:rPr>
                <w:rFonts w:ascii="Roboto" w:hAnsi="Roboto"/>
                <w:b w:val="0"/>
                <w:i w:val="0"/>
                <w:color w:val="111827"/>
                <w:sz w:val="20"/>
                <w:rFonts w:ascii="Roboto" w:hAnsi="Roboto" w:cs="Roboto"/>
              </w:rPr>
              <w:t xml:space="preserve"> (AdGuard Home Port 53)</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`192.168.100.51`</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Default Gateway</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`192.168.1.1`</w:t>
            </w:r>
            <w:r>
              <w:rPr>
                <w:rFonts w:ascii="Roboto" w:hAnsi="Roboto"/>
                <w:b w:val="0"/>
                <w:i w:val="0"/>
                <w:color w:val="111827"/>
                <w:sz w:val="20"/>
                <w:rFonts w:ascii="Roboto" w:hAnsi="Roboto" w:cs="Roboto"/>
              </w:rPr>
              <w:t xml:space="preserve"> (VMware Virtual NAT Gateway)</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`192.168.100.1`</w:t>
            </w:r>
            <w:r>
              <w:rPr>
                <w:rFonts w:ascii="Roboto" w:hAnsi="Roboto"/>
                <w:b w:val="0"/>
                <w:i w:val="0"/>
                <w:color w:val="111827"/>
                <w:sz w:val="20"/>
                <w:rFonts w:ascii="Roboto" w:hAnsi="Roboto" w:cs="Roboto"/>
              </w:rPr>
              <w:t xml:space="preserve"> (Physical Home Router)</w:t>
            </w:r>
          </w:p>
        </w:tc>
      </w:tr>
      <w:tr>
        <w:trPr>
          <w:cantSplit/>
        </w:trPr>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Client Devices</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Virtual Machine clients (</w:t>
            </w:r>
            <w:r>
              <w:rPr>
                <w:rFonts w:ascii="Consolas" w:hAnsi="Consolas"/>
                <w:b w:val="0"/>
                <w:i w:val="0"/>
                <w:color w:val="111827"/>
                <w:sz w:val="18"/>
                <w:rFonts w:ascii="Consolas" w:hAnsi="Consolas" w:cs="Consolas"/>
                <w:shd w:fill="E5E7EB"/>
              </w:rPr>
              <w:t>pro-win-client</w:t>
            </w:r>
            <w:r>
              <w:rPr>
                <w:rFonts w:ascii="Roboto" w:hAnsi="Roboto"/>
                <w:b w:val="0"/>
                <w:i w:val="0"/>
                <w:color w:val="111827"/>
                <w:sz w:val="20"/>
                <w:rFonts w:ascii="Roboto" w:hAnsi="Roboto" w:cs="Roboto"/>
              </w:rPr>
              <w:t xml:space="preserve">, </w:t>
            </w:r>
            <w:r>
              <w:rPr>
                <w:rFonts w:ascii="Consolas" w:hAnsi="Consolas"/>
                <w:b w:val="0"/>
                <w:i w:val="0"/>
                <w:color w:val="111827"/>
                <w:sz w:val="18"/>
                <w:rFonts w:ascii="Consolas" w:hAnsi="Consolas" w:cs="Consolas"/>
                <w:shd w:fill="E5E7EB"/>
              </w:rPr>
              <w:t>pro-win-client2</w:t>
            </w:r>
            <w:r>
              <w:rPr>
                <w:rFonts w:ascii="Roboto" w:hAnsi="Roboto"/>
                <w:b w:val="0"/>
                <w:i w:val="0"/>
                <w:color w:val="111827"/>
                <w:sz w:val="20"/>
                <w:rFonts w:ascii="Roboto" w:hAnsi="Roboto" w:cs="Roboto"/>
              </w:rPr>
              <w:t>)</w:t>
            </w:r>
          </w:p>
        </w:tc>
        <w:tc>
          <w:tcPr>
            <w:tcW w:type="dxa" w:w="3264"/>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Physical hardware (Smartphones, Smart TVs, external PCs)</w:t>
            </w:r>
          </w:p>
        </w:tc>
      </w:tr>
      <w:tr>
        <w:trPr>
          <w:cantSplit/>
        </w:trPr>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Docker Engine on Server</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Docker Desktop with WSL2 backend</w:t>
            </w:r>
          </w:p>
        </w:tc>
        <w:tc>
          <w:tcPr>
            <w:tcW w:type="dxa" w:w="3264"/>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Docker Desktop with WSL2 backend</w:t>
            </w:r>
          </w:p>
        </w:tc>
      </w:tr>
    </w:tbl>
    <w:p>
      <w:pPr>
        <w:spacing w:before="80" w:after="160"/>
      </w:pP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 Master Subnet IP Allocation Schema (`192.168.1.0/24`)</w:t>
      </w:r>
    </w:p>
    <w:p>
      <w:pPr>
        <w:spacing w:before="70" w:after="70" w:line="360" w:lineRule="auto"/>
      </w:pPr>
      <w:r>
        <w:rPr>
          <w:rFonts w:ascii="Roboto" w:hAnsi="Roboto"/>
          <w:b w:val="0"/>
          <w:i w:val="0"/>
          <w:color w:val="111827"/>
          <w:sz w:val="22"/>
          <w:rFonts w:ascii="Roboto" w:hAnsi="Roboto" w:cs="Roboto"/>
        </w:rPr>
        <w:t>Use this IP plan to ensure other VMs, containers, and servers do not conflict:</w:t>
      </w:r>
    </w:p>
    <w:tbl>
      <w:tblPr>
        <w:tblW w:type="auto" w:w="0"/>
        <w:jc w:val="center"/>
        <w:tblLayout w:type="autofit"/>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448"/>
        <w:gridCol w:w="2448"/>
        <w:gridCol w:w="2448"/>
        <w:gridCol w:w="2448"/>
      </w:tblGrid>
      <w:tr>
        <w:trPr>
          <w:tblHeader/>
          <w:cantSplit/>
        </w:trPr>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IP Address Range</w:t>
            </w:r>
          </w:p>
        </w:tc>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Assigned Role / Machine</w:t>
            </w:r>
          </w:p>
        </w:tc>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Status</w:t>
            </w:r>
          </w:p>
        </w:tc>
        <w:tc>
          <w:tcPr>
            <w:tcW w:type="dxa" w:w="244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Can Other Servers Use This IP?</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`192.168.1.1`</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VMware Virtual NAT Gateway</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Active</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r>
              <w:rPr>
                <w:rFonts w:ascii="Roboto" w:hAnsi="Roboto"/>
                <w:b w:val="0"/>
                <w:i w:val="0"/>
                <w:color w:val="111827"/>
                <w:sz w:val="20"/>
                <w:rFonts w:ascii="Roboto" w:hAnsi="Roboto" w:cs="Roboto"/>
              </w:rPr>
              <w:t xml:space="preserve"> (Network Gateway)</w:t>
            </w:r>
          </w:p>
        </w:tc>
      </w:tr>
      <w:tr>
        <w:trPr>
          <w:cantSplit/>
        </w:trPr>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`192.168.1.10`</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Windows Server Primary VM (</w:t>
            </w:r>
            <w:r>
              <w:rPr>
                <w:rFonts w:ascii="Consolas" w:hAnsi="Consolas"/>
                <w:b w:val="0"/>
                <w:i w:val="0"/>
                <w:color w:val="111827"/>
                <w:sz w:val="18"/>
                <w:rFonts w:ascii="Consolas" w:hAnsi="Consolas" w:cs="Consolas"/>
                <w:shd w:fill="E5E7EB"/>
              </w:rPr>
              <w:t>WIN-J17IMHCEMA9</w:t>
            </w:r>
            <w:r>
              <w:rPr>
                <w:rFonts w:ascii="Roboto" w:hAnsi="Roboto"/>
                <w:b w:val="0"/>
                <w:i w:val="0"/>
                <w:color w:val="111827"/>
                <w:sz w:val="20"/>
                <w:rFonts w:ascii="Roboto" w:hAnsi="Roboto" w:cs="Roboto"/>
              </w:rPr>
              <w:t>)</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Active</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r>
              <w:rPr>
                <w:rFonts w:ascii="Roboto" w:hAnsi="Roboto"/>
                <w:b w:val="0"/>
                <w:i w:val="0"/>
                <w:color w:val="111827"/>
                <w:sz w:val="20"/>
                <w:rFonts w:ascii="Roboto" w:hAnsi="Roboto" w:cs="Roboto"/>
              </w:rPr>
              <w:t xml:space="preserve"> (Active Directory Domain Controller)</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`192.168.1.11`</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AdGuard Home Container (Port 53)</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Active</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r>
              <w:rPr>
                <w:rFonts w:ascii="Roboto" w:hAnsi="Roboto"/>
                <w:b w:val="0"/>
                <w:i w:val="0"/>
                <w:color w:val="111827"/>
                <w:sz w:val="20"/>
                <w:rFonts w:ascii="Roboto" w:hAnsi="Roboto" w:cs="Roboto"/>
              </w:rPr>
              <w:t xml:space="preserve"> (Dedicated for AdGuard DNS)</w:t>
            </w:r>
          </w:p>
        </w:tc>
      </w:tr>
      <w:tr>
        <w:trPr>
          <w:cantSplit/>
        </w:trPr>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`192.168.1.12 - 192.168.1.19`</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Reserved for Future Static Servers (Web, DB, Linux)</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FREE</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YES</w:t>
            </w:r>
            <w:r>
              <w:rPr>
                <w:rFonts w:ascii="Roboto" w:hAnsi="Roboto"/>
                <w:b w:val="0"/>
                <w:i w:val="0"/>
                <w:color w:val="111827"/>
                <w:sz w:val="20"/>
                <w:rFonts w:ascii="Roboto" w:hAnsi="Roboto" w:cs="Roboto"/>
              </w:rPr>
              <w:t xml:space="preserve"> (Assign to new static server VMs)</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`192.168.1.20`</w:t>
            </w:r>
          </w:p>
        </w:tc>
        <w:tc>
          <w:tcPr>
            <w:tcW w:type="dxa" w:w="2448"/>
            <w:vAlign w:val="center"/>
            <w:tcMar>
              <w:top w:w="130" w:type="dxa"/>
              <w:bottom w:w="130" w:type="dxa"/>
              <w:left w:w="170" w:type="dxa"/>
              <w:right w:w="170" w:type="dxa"/>
            </w:tcMar>
            <w:shd w:fill="F9FAFB"/>
          </w:tcPr>
          <w:p>
            <w:pPr>
              <w:spacing w:before="30" w:after="30" w:line="276" w:lineRule="auto"/>
            </w:pPr>
            <w:r>
              <w:rPr>
                <w:rFonts w:ascii="Consolas" w:hAnsi="Consolas"/>
                <w:b w:val="0"/>
                <w:i w:val="0"/>
                <w:color w:val="111827"/>
                <w:sz w:val="18"/>
                <w:rFonts w:ascii="Consolas" w:hAnsi="Consolas" w:cs="Consolas"/>
                <w:shd w:fill="E5E7EB"/>
              </w:rPr>
              <w:t>pro-win-client</w:t>
            </w:r>
            <w:r>
              <w:rPr>
                <w:rFonts w:ascii="Roboto" w:hAnsi="Roboto"/>
                <w:b w:val="0"/>
                <w:i w:val="0"/>
                <w:color w:val="111827"/>
                <w:sz w:val="20"/>
                <w:rFonts w:ascii="Roboto" w:hAnsi="Roboto" w:cs="Roboto"/>
              </w:rPr>
              <w:t xml:space="preserve"> (Lab Client VM 1)</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Active</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r>
              <w:rPr>
                <w:rFonts w:ascii="Roboto" w:hAnsi="Roboto"/>
                <w:b w:val="0"/>
                <w:i w:val="0"/>
                <w:color w:val="111827"/>
                <w:sz w:val="20"/>
                <w:rFonts w:ascii="Roboto" w:hAnsi="Roboto" w:cs="Roboto"/>
              </w:rPr>
              <w:t xml:space="preserve"> (Client VM 1)</w:t>
            </w:r>
          </w:p>
        </w:tc>
      </w:tr>
      <w:tr>
        <w:trPr>
          <w:cantSplit/>
        </w:trPr>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`192.168.1.21`</w:t>
            </w:r>
          </w:p>
        </w:tc>
        <w:tc>
          <w:tcPr>
            <w:tcW w:type="dxa" w:w="2448"/>
            <w:vAlign w:val="center"/>
            <w:tcMar>
              <w:top w:w="130" w:type="dxa"/>
              <w:bottom w:w="130" w:type="dxa"/>
              <w:left w:w="170" w:type="dxa"/>
              <w:right w:w="170" w:type="dxa"/>
            </w:tcMar>
            <w:shd w:fill="FFFFFF"/>
          </w:tcPr>
          <w:p>
            <w:pPr>
              <w:spacing w:before="30" w:after="30" w:line="276" w:lineRule="auto"/>
            </w:pPr>
            <w:r>
              <w:rPr>
                <w:rFonts w:ascii="Consolas" w:hAnsi="Consolas"/>
                <w:b w:val="0"/>
                <w:i w:val="0"/>
                <w:color w:val="111827"/>
                <w:sz w:val="18"/>
                <w:rFonts w:ascii="Consolas" w:hAnsi="Consolas" w:cs="Consolas"/>
                <w:shd w:fill="E5E7EB"/>
              </w:rPr>
              <w:t>pro-win-client2</w:t>
            </w:r>
            <w:r>
              <w:rPr>
                <w:rFonts w:ascii="Roboto" w:hAnsi="Roboto"/>
                <w:b w:val="0"/>
                <w:i w:val="0"/>
                <w:color w:val="111827"/>
                <w:sz w:val="20"/>
                <w:rFonts w:ascii="Roboto" w:hAnsi="Roboto" w:cs="Roboto"/>
              </w:rPr>
              <w:t xml:space="preserve"> (Lab Client VM 2)</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Active</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r>
              <w:rPr>
                <w:rFonts w:ascii="Roboto" w:hAnsi="Roboto"/>
                <w:b w:val="0"/>
                <w:i w:val="0"/>
                <w:color w:val="111827"/>
                <w:sz w:val="20"/>
                <w:rFonts w:ascii="Roboto" w:hAnsi="Roboto" w:cs="Roboto"/>
              </w:rPr>
              <w:t xml:space="preserve"> (Client VM 2)</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`192.168.1.22 - 192.168.1.49`</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Reserved for Future Client Static VMs</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FREE</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YES</w:t>
            </w:r>
            <w:r>
              <w:rPr>
                <w:rFonts w:ascii="Roboto" w:hAnsi="Roboto"/>
                <w:b w:val="0"/>
                <w:i w:val="0"/>
                <w:color w:val="111827"/>
                <w:sz w:val="20"/>
                <w:rFonts w:ascii="Roboto" w:hAnsi="Roboto" w:cs="Roboto"/>
              </w:rPr>
              <w:t xml:space="preserve"> (Assign to client testing VMs)</w:t>
            </w:r>
          </w:p>
        </w:tc>
      </w:tr>
      <w:tr>
        <w:trPr>
          <w:cantSplit/>
        </w:trPr>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`192.168.1.50`</w:t>
            </w:r>
          </w:p>
        </w:tc>
        <w:tc>
          <w:tcPr>
            <w:tcW w:type="dxa" w:w="2448"/>
            <w:vAlign w:val="center"/>
            <w:tcMar>
              <w:top w:w="130" w:type="dxa"/>
              <w:bottom w:w="130" w:type="dxa"/>
              <w:left w:w="170" w:type="dxa"/>
              <w:right w:w="170" w:type="dxa"/>
            </w:tcMar>
            <w:shd w:fill="FFFFFF"/>
          </w:tcPr>
          <w:p>
            <w:pPr>
              <w:spacing w:before="30" w:after="30" w:line="276" w:lineRule="auto"/>
            </w:pPr>
            <w:r>
              <w:rPr>
                <w:rFonts w:ascii="Consolas" w:hAnsi="Consolas"/>
                <w:b w:val="0"/>
                <w:i w:val="0"/>
                <w:color w:val="111827"/>
                <w:sz w:val="18"/>
                <w:rFonts w:ascii="Consolas" w:hAnsi="Consolas" w:cs="Consolas"/>
                <w:shd w:fill="E5E7EB"/>
              </w:rPr>
              <w:t>fileserver.e6.local</w:t>
            </w:r>
            <w:r>
              <w:rPr>
                <w:rFonts w:ascii="Roboto" w:hAnsi="Roboto"/>
                <w:b w:val="0"/>
                <w:i w:val="0"/>
                <w:color w:val="111827"/>
                <w:sz w:val="20"/>
                <w:rFonts w:ascii="Roboto" w:hAnsi="Roboto" w:cs="Roboto"/>
              </w:rPr>
              <w:t xml:space="preserve"> (Member File Server)</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Reserved</w:t>
            </w:r>
          </w:p>
        </w:tc>
        <w:tc>
          <w:tcPr>
            <w:tcW w:type="dxa" w:w="244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Reserved for Storage / File Server</w:t>
            </w:r>
          </w:p>
        </w:tc>
      </w:tr>
      <w:tr>
        <w:trPr>
          <w:cantSplit/>
        </w:trPr>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`192.168.1.100 - 192.168.1.254`</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Windows Server DHCP Scope Pool</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Dynamic</w:t>
            </w:r>
          </w:p>
        </w:tc>
        <w:tc>
          <w:tcPr>
            <w:tcW w:type="dxa" w:w="244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r>
              <w:rPr>
                <w:rFonts w:ascii="Roboto" w:hAnsi="Roboto"/>
                <w:b w:val="0"/>
                <w:i w:val="0"/>
                <w:color w:val="111827"/>
                <w:sz w:val="20"/>
                <w:rFonts w:ascii="Roboto" w:hAnsi="Roboto" w:cs="Roboto"/>
              </w:rPr>
              <w:t xml:space="preserve"> (Dynamically leased by Windows DHCP)</w:t>
            </w:r>
          </w:p>
        </w:tc>
      </w:tr>
    </w:tbl>
    <w:p>
      <w:pPr>
        <w:spacing w:before="80" w:after="160"/>
      </w:pPr>
    </w:p>
    <w:p>
      <w:pPr>
        <w:keepNext/>
        <w:spacing w:before="200" w:after="40"/>
      </w:pPr>
      <w:r>
        <w:rPr>
          <w:rFonts w:ascii="Roboto" w:hAnsi="Roboto"/>
          <w:b/>
          <w:i w:val="0"/>
          <w:color w:val="4B5563"/>
          <w:sz w:val="22"/>
          <w:rFonts w:ascii="Roboto" w:hAnsi="Roboto" w:cs="Roboto"/>
        </w:rPr>
        <w:t>💡 The Core Networking Rule: 1 Virtual Machine = 1 IP Address</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w:t>
              <w:br/>
              <w:t>│ Virtual Machine in VMware              │ Its Dedicated IP     │</w:t>
              <w:br/>
              <w:t>├────────────────────────────────────────┼──────────────────────┤</w:t>
              <w:br/>
              <w:t>│ 💻 Client VM 1 (pro-win-client)        │ 192.168.1.20         │</w:t>
              <w:br/>
              <w:t>│ 💻 Client VM 2 (pro-win-client2)       │ 192.168.1.21         │</w:t>
              <w:br/>
              <w:t>│ 🐧 New Linux / Web Server VM           │ 192.168.1.12         │</w:t>
              <w:br/>
              <w:t>│ 🗄️ New Database Server VM              │ 192.168.1.13         │</w:t>
              <w:br/>
              <w:t>│ 📁 Storage / File Server VM            │ 192.168.1.50         │</w:t>
              <w:br/>
              <w:t>└────────────────────────────────────────┴──────────────────────┘</w:t>
            </w:r>
          </w:p>
        </w:tc>
      </w:tr>
    </w:tbl>
    <w:p>
      <w:pPr>
        <w:spacing w:before="40" w:after="160"/>
      </w:pPr>
    </w:p>
    <w:p>
      <w:pPr>
        <w:pStyle w:val="ListBullet"/>
        <w:spacing w:before="40" w:after="40" w:line="360" w:lineRule="auto"/>
      </w:pPr>
      <w:r>
        <w:rPr>
          <w:rFonts w:ascii="Roboto" w:hAnsi="Roboto"/>
          <w:b/>
          <w:i w:val="0"/>
          <w:color w:val="111827"/>
          <w:sz w:val="22"/>
          <w:rFonts w:ascii="Roboto" w:hAnsi="Roboto" w:cs="Roboto"/>
        </w:rPr>
        <w:t>The Standard Rule:</w:t>
      </w:r>
      <w:r>
        <w:rPr>
          <w:rFonts w:ascii="Roboto" w:hAnsi="Roboto"/>
          <w:b w:val="0"/>
          <w:i w:val="0"/>
          <w:color w:val="111827"/>
          <w:sz w:val="22"/>
          <w:rFonts w:ascii="Roboto" w:hAnsi="Roboto" w:cs="Roboto"/>
        </w:rPr>
        <w:t xml:space="preserve"> In standard networking, </w:t>
      </w:r>
      <w:r>
        <w:rPr>
          <w:rFonts w:ascii="Roboto" w:hAnsi="Roboto"/>
          <w:b/>
          <w:i w:val="0"/>
          <w:color w:val="111827"/>
          <w:sz w:val="22"/>
          <w:rFonts w:ascii="Roboto" w:hAnsi="Roboto" w:cs="Roboto"/>
        </w:rPr>
        <w:t>1 Virtual Machine = 1 unique IP Address</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The ONLY Special Exception in Your Lab:</w:t>
      </w:r>
      <w:r>
        <w:rPr>
          <w:rFonts w:ascii="Roboto" w:hAnsi="Roboto"/>
          <w:b w:val="0"/>
          <w:i w:val="0"/>
          <w:color w:val="111827"/>
          <w:sz w:val="22"/>
          <w:rFonts w:ascii="Roboto" w:hAnsi="Roboto" w:cs="Roboto"/>
        </w:rPr>
        <w:t xml:space="preserve"> Your </w:t>
      </w:r>
      <w:r>
        <w:rPr>
          <w:rFonts w:ascii="Roboto" w:hAnsi="Roboto"/>
          <w:b/>
          <w:i w:val="0"/>
          <w:color w:val="111827"/>
          <w:sz w:val="22"/>
          <w:rFonts w:ascii="Roboto" w:hAnsi="Roboto" w:cs="Roboto"/>
        </w:rPr>
        <w:t>Windows Server VM (`WIN-J17IMHCEMA9`)</w:t>
      </w:r>
      <w:r>
        <w:rPr>
          <w:rFonts w:ascii="Roboto" w:hAnsi="Roboto"/>
          <w:b w:val="0"/>
          <w:i w:val="0"/>
          <w:color w:val="111827"/>
          <w:sz w:val="22"/>
          <w:rFonts w:ascii="Roboto" w:hAnsi="Roboto" w:cs="Roboto"/>
        </w:rPr>
        <w:t xml:space="preserve"> holds </w:t>
      </w:r>
      <w:r>
        <w:rPr>
          <w:rFonts w:ascii="Roboto" w:hAnsi="Roboto"/>
          <w:b/>
          <w:i w:val="0"/>
          <w:color w:val="111827"/>
          <w:sz w:val="22"/>
          <w:rFonts w:ascii="Roboto" w:hAnsi="Roboto" w:cs="Roboto"/>
        </w:rPr>
        <w:t>two IP addresses (`.10` and `.11`)</w:t>
      </w:r>
      <w:r>
        <w:rPr>
          <w:rFonts w:ascii="Roboto" w:hAnsi="Roboto"/>
          <w:b w:val="0"/>
          <w:i w:val="0"/>
          <w:color w:val="111827"/>
          <w:sz w:val="22"/>
          <w:rFonts w:ascii="Roboto" w:hAnsi="Roboto" w:cs="Roboto"/>
        </w:rPr>
        <w:t xml:space="preserve"> on the same virtual network card (</w:t>
      </w:r>
      <w:r>
        <w:rPr>
          <w:rFonts w:ascii="Consolas" w:hAnsi="Consolas"/>
          <w:b w:val="0"/>
          <w:i w:val="0"/>
          <w:color w:val="111827"/>
          <w:sz w:val="19"/>
          <w:rFonts w:ascii="Consolas" w:hAnsi="Consolas" w:cs="Consolas"/>
          <w:shd w:fill="E5E7EB"/>
        </w:rPr>
        <w:t>Ethernet0</w:t>
      </w:r>
      <w:r>
        <w:rPr>
          <w:rFonts w:ascii="Roboto" w:hAnsi="Roboto"/>
          <w:b w:val="0"/>
          <w:i w:val="0"/>
          <w:color w:val="111827"/>
          <w:sz w:val="22"/>
          <w:rFonts w:ascii="Roboto" w:hAnsi="Roboto" w:cs="Roboto"/>
        </w:rPr>
        <w:t>).</w:t>
      </w:r>
    </w:p>
    <w:p>
      <w:pPr>
        <w:pStyle w:val="ListBullet"/>
        <w:spacing w:before="40" w:after="40" w:line="360" w:lineRule="auto"/>
      </w:pPr>
      <w:r>
        <w:rPr>
          <w:rFonts w:ascii="Consolas" w:hAnsi="Consolas"/>
          <w:b w:val="0"/>
          <w:i w:val="0"/>
          <w:color w:val="111827"/>
          <w:sz w:val="19"/>
          <w:rFonts w:ascii="Consolas" w:hAnsi="Consolas" w:cs="Consolas"/>
          <w:shd w:fill="E5E7EB"/>
        </w:rPr>
        <w:t>192.168.1.10</w:t>
      </w:r>
      <w:r>
        <w:rPr>
          <w:rFonts w:ascii="Roboto" w:hAnsi="Roboto"/>
          <w:b w:val="0"/>
          <w:i w:val="0"/>
          <w:color w:val="111827"/>
          <w:sz w:val="22"/>
          <w:rFonts w:ascii="Roboto" w:hAnsi="Roboto" w:cs="Roboto"/>
        </w:rPr>
        <w:t xml:space="preserve"> ➔ Windows Server itself (Active Directory &amp; Windows DNS)</w:t>
      </w:r>
    </w:p>
    <w:p>
      <w:pPr>
        <w:pStyle w:val="ListBullet"/>
        <w:spacing w:before="40" w:after="40" w:line="360" w:lineRule="auto"/>
      </w:pP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 AdGuard Docker container (Dedicated Port 53 socket)</w:t>
      </w:r>
    </w:p>
    <w:p>
      <w:pPr>
        <w:pStyle w:val="ListBullet"/>
        <w:spacing w:before="40" w:after="40" w:line="360" w:lineRule="auto"/>
      </w:pPr>
      <w:r>
        <w:rPr>
          <w:rFonts w:ascii="Roboto" w:hAnsi="Roboto"/>
          <w:b w:val="0"/>
          <w:i/>
          <w:color w:val="111827"/>
          <w:sz w:val="22"/>
          <w:rFonts w:ascii="Roboto" w:hAnsi="Roboto" w:cs="Roboto"/>
        </w:rPr>
        <w:t>Why?</w:t>
      </w:r>
      <w:r>
        <w:rPr>
          <w:rFonts w:ascii="Roboto" w:hAnsi="Roboto"/>
          <w:b w:val="0"/>
          <w:i w:val="0"/>
          <w:color w:val="111827"/>
          <w:sz w:val="22"/>
          <w:rFonts w:ascii="Roboto" w:hAnsi="Roboto" w:cs="Roboto"/>
        </w:rPr>
        <w:t xml:space="preserve"> Because we squeezed two DNS servers that both strictly required Port 53 onto that single machine without spinning up an extra VM.</w:t>
      </w:r>
    </w:p>
    <w:p>
      <w:pPr>
        <w:pStyle w:val="ListBullet"/>
        <w:spacing w:before="40" w:after="40" w:line="360" w:lineRule="auto"/>
      </w:pPr>
      <w:r>
        <w:rPr>
          <w:rFonts w:ascii="Roboto" w:hAnsi="Roboto"/>
          <w:b/>
          <w:i w:val="0"/>
          <w:color w:val="111827"/>
          <w:sz w:val="22"/>
          <w:rFonts w:ascii="Roboto" w:hAnsi="Roboto" w:cs="Roboto"/>
        </w:rPr>
        <w:t>For Every Other VM:</w:t>
      </w:r>
      <w:r>
        <w:rPr>
          <w:rFonts w:ascii="Roboto" w:hAnsi="Roboto"/>
          <w:b w:val="0"/>
          <w:i w:val="0"/>
          <w:color w:val="111827"/>
          <w:sz w:val="22"/>
          <w:rFonts w:ascii="Roboto" w:hAnsi="Roboto" w:cs="Roboto"/>
        </w:rPr>
        <w:t xml:space="preserve"> Always follow the standard rule: </w:t>
      </w:r>
      <w:r>
        <w:rPr>
          <w:rFonts w:ascii="Roboto" w:hAnsi="Roboto"/>
          <w:b/>
          <w:i w:val="0"/>
          <w:color w:val="111827"/>
          <w:sz w:val="22"/>
          <w:rFonts w:ascii="Roboto" w:hAnsi="Roboto" w:cs="Roboto"/>
        </w:rPr>
        <w:t>1 VM = 1 unique IP address</w:t>
      </w:r>
      <w:r>
        <w:rPr>
          <w:rFonts w:ascii="Roboto" w:hAnsi="Roboto"/>
          <w:b w:val="0"/>
          <w:i w:val="0"/>
          <w:color w:val="111827"/>
          <w:sz w:val="22"/>
          <w:rFonts w:ascii="Roboto" w:hAnsi="Roboto" w:cs="Roboto"/>
        </w:rPr>
        <w:t xml:space="preserve">. Never assign </w:t>
      </w:r>
      <w:r>
        <w:rPr>
          <w:rFonts w:ascii="Consolas" w:hAnsi="Consolas"/>
          <w:b w:val="0"/>
          <w:i w:val="0"/>
          <w:color w:val="111827"/>
          <w:sz w:val="19"/>
          <w:rFonts w:ascii="Consolas" w:hAnsi="Consolas" w:cs="Consolas"/>
          <w:shd w:fill="E5E7EB"/>
        </w:rPr>
        <w:t>.10</w:t>
      </w:r>
      <w:r>
        <w:rPr>
          <w:rFonts w:ascii="Roboto" w:hAnsi="Roboto"/>
          <w:b w:val="0"/>
          <w:i w:val="0"/>
          <w:color w:val="111827"/>
          <w:sz w:val="22"/>
          <w:rFonts w:ascii="Roboto" w:hAnsi="Roboto" w:cs="Roboto"/>
        </w:rPr>
        <w:t xml:space="preserve"> or </w:t>
      </w:r>
      <w:r>
        <w:rPr>
          <w:rFonts w:ascii="Consolas" w:hAnsi="Consolas"/>
          <w:b w:val="0"/>
          <w:i w:val="0"/>
          <w:color w:val="111827"/>
          <w:sz w:val="19"/>
          <w:rFonts w:ascii="Consolas" w:hAnsi="Consolas" w:cs="Consolas"/>
          <w:shd w:fill="E5E7EB"/>
        </w:rPr>
        <w:t>.11</w:t>
      </w:r>
      <w:r>
        <w:rPr>
          <w:rFonts w:ascii="Roboto" w:hAnsi="Roboto"/>
          <w:b w:val="0"/>
          <w:i w:val="0"/>
          <w:color w:val="111827"/>
          <w:sz w:val="22"/>
          <w:rFonts w:ascii="Roboto" w:hAnsi="Roboto" w:cs="Roboto"/>
        </w:rPr>
        <w:t xml:space="preserve"> to any other machine on the network!</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Phase 0: VMware Workstation &amp; Physical Host Pre-Configuration</w:t>
      </w:r>
    </w:p>
    <w:p>
      <w:pPr>
        <w:spacing w:before="70" w:after="70" w:line="360" w:lineRule="auto"/>
      </w:pPr>
      <w:r>
        <w:rPr>
          <w:rFonts w:ascii="Roboto" w:hAnsi="Roboto"/>
          <w:b w:val="0"/>
          <w:i w:val="0"/>
          <w:color w:val="111827"/>
          <w:sz w:val="22"/>
          <w:rFonts w:ascii="Roboto" w:hAnsi="Roboto" w:cs="Roboto"/>
        </w:rPr>
        <w:t xml:space="preserve">To run Docker (WSL2) inside a Windows Server VM running on VMware Workstation, you are setting up </w:t>
      </w:r>
      <w:r>
        <w:rPr>
          <w:rFonts w:ascii="Roboto" w:hAnsi="Roboto"/>
          <w:b/>
          <w:i w:val="0"/>
          <w:color w:val="111827"/>
          <w:sz w:val="22"/>
          <w:rFonts w:ascii="Roboto" w:hAnsi="Roboto" w:cs="Roboto"/>
        </w:rPr>
        <w:t>Nested Virtualization</w:t>
      </w:r>
      <w:r>
        <w:rPr>
          <w:rFonts w:ascii="Roboto" w:hAnsi="Roboto"/>
          <w:b w:val="0"/>
          <w:i w:val="0"/>
          <w:color w:val="111827"/>
          <w:sz w:val="22"/>
          <w:rFonts w:ascii="Roboto" w:hAnsi="Roboto" w:cs="Roboto"/>
        </w:rPr>
        <w:t xml:space="preserve"> ("a VM inside a VM").</w:t>
      </w:r>
    </w:p>
    <w:p>
      <w:pPr>
        <w:spacing w:before="70" w:after="70" w:line="360" w:lineRule="auto"/>
      </w:pPr>
      <w:r>
        <w:rPr>
          <w:rFonts w:ascii="Roboto" w:hAnsi="Roboto"/>
          <w:b w:val="0"/>
          <w:i w:val="0"/>
          <w:color w:val="111827"/>
          <w:sz w:val="22"/>
          <w:rFonts w:ascii="Roboto" w:hAnsi="Roboto" w:cs="Roboto"/>
        </w:rPr>
        <w:t xml:space="preserve">Because modern Windows 11 hosts run </w:t>
      </w:r>
      <w:r>
        <w:rPr>
          <w:rFonts w:ascii="Roboto" w:hAnsi="Roboto"/>
          <w:b/>
          <w:i w:val="0"/>
          <w:color w:val="111827"/>
          <w:sz w:val="22"/>
          <w:rFonts w:ascii="Roboto" w:hAnsi="Roboto" w:cs="Roboto"/>
        </w:rPr>
        <w:t>Virtualization-Based Security (VBS)</w:t>
      </w:r>
      <w:r>
        <w:rPr>
          <w:rFonts w:ascii="Roboto" w:hAnsi="Roboto"/>
          <w:b w:val="0"/>
          <w:i w:val="0"/>
          <w:color w:val="111827"/>
          <w:sz w:val="22"/>
          <w:rFonts w:ascii="Roboto" w:hAnsi="Roboto" w:cs="Roboto"/>
        </w:rPr>
        <w:t xml:space="preserve"> and </w:t>
      </w:r>
      <w:r>
        <w:rPr>
          <w:rFonts w:ascii="Roboto" w:hAnsi="Roboto"/>
          <w:b/>
          <w:i w:val="0"/>
          <w:color w:val="111827"/>
          <w:sz w:val="22"/>
          <w:rFonts w:ascii="Roboto" w:hAnsi="Roboto" w:cs="Roboto"/>
        </w:rPr>
        <w:t>Hyper-V</w:t>
      </w:r>
      <w:r>
        <w:rPr>
          <w:rFonts w:ascii="Roboto" w:hAnsi="Roboto"/>
          <w:b w:val="0"/>
          <w:i w:val="0"/>
          <w:color w:val="111827"/>
          <w:sz w:val="22"/>
          <w:rFonts w:ascii="Roboto" w:hAnsi="Roboto" w:cs="Roboto"/>
        </w:rPr>
        <w:t xml:space="preserve"> by default, Windows locks the CPU's hardware virtualization extensions (VT-x). If you try to enable VT-x in VMware without unlocking the host first, VMware will fail to boot with:</w:t>
      </w:r>
    </w:p>
    <w:p>
      <w:pPr>
        <w:spacing w:before="70" w:after="70" w:line="360" w:lineRule="auto"/>
      </w:pPr>
      <w:r>
        <w:rPr>
          <w:rFonts w:ascii="Consolas" w:hAnsi="Consolas"/>
          <w:b w:val="0"/>
          <w:i w:val="0"/>
          <w:color w:val="111827"/>
          <w:sz w:val="19"/>
          <w:rFonts w:ascii="Consolas" w:hAnsi="Consolas" w:cs="Consolas"/>
          <w:shd w:fill="E5E7EB"/>
        </w:rPr>
        <w:t>Feature 'hv.capable' was 0, but must be at least 0x1. Module 'FeatureCompatLate' power on failed.</w:t>
      </w:r>
    </w:p>
    <w:p>
      <w:pPr>
        <w:spacing w:before="70" w:after="70" w:line="360" w:lineRule="auto"/>
      </w:pPr>
      <w:r>
        <w:rPr>
          <w:rFonts w:ascii="Roboto" w:hAnsi="Roboto"/>
          <w:b w:val="0"/>
          <w:i w:val="0"/>
          <w:color w:val="111827"/>
          <w:sz w:val="22"/>
          <w:rFonts w:ascii="Roboto" w:hAnsi="Roboto" w:cs="Roboto"/>
        </w:rPr>
        <w:t>Follow these sub-phases carefully.</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Phase 0.1: Unlock Hardware Virtualization on Physical Host (Laptop)</w:t>
      </w:r>
    </w:p>
    <w:tbl>
      <w:tblPr>
        <w:tblW w:type="auto" w:w="0"/>
        <w:jc w:val="center"/>
        <w:tblLayout w:type="autofit"/>
        <w:tblLook w:firstColumn="1" w:firstRow="1" w:lastColumn="0" w:lastRow="0" w:noHBand="0" w:noVBand="1" w:val="04A0"/>
      </w:tblPr>
      <w:tblGrid>
        <w:gridCol w:w="9792"/>
      </w:tblGrid>
      <w:tr>
        <w:tc>
          <w:tcPr>
            <w:tcW w:type="dxa" w:w="9792"/>
            <w:shd w:fill="F9FAFB"/>
            <w:tcBorders>
              <w:top w:val="none"/>
              <w:bottom w:val="none"/>
              <w:left w:val="single" w:sz="24" w:space="0" w:color="111827"/>
              <w:right w:val="none"/>
            </w:tcBorders>
            <w:tcMar>
              <w:top w:w="140" w:type="dxa"/>
              <w:bottom w:w="140" w:type="dxa"/>
              <w:left w:w="200" w:type="dxa"/>
              <w:right w:w="200" w:type="dxa"/>
            </w:tcMar>
          </w:tcPr>
          <w:p>
            <w:pPr>
              <w:spacing w:before="40" w:after="40" w:line="360" w:lineRule="auto"/>
            </w:pPr>
            <w:r>
              <w:rPr>
                <w:rFonts w:ascii="Roboto" w:hAnsi="Roboto"/>
                <w:b/>
                <w:i w:val="0"/>
                <w:color w:val="111827"/>
                <w:sz w:val="22"/>
                <w:rFonts w:ascii="Roboto" w:hAnsi="Roboto" w:cs="Roboto"/>
              </w:rPr>
              <w:t xml:space="preserve">⚠️ WARNING — </w:t>
            </w:r>
          </w:p>
          <w:p>
            <w:pPr>
              <w:spacing w:before="40" w:after="40" w:line="360" w:lineRule="auto"/>
            </w:pPr>
            <w:r>
              <w:rPr>
                <w:rFonts w:ascii="Roboto" w:hAnsi="Roboto"/>
                <w:b/>
                <w:i w:val="0"/>
                <w:color w:val="111827"/>
                <w:sz w:val="22"/>
                <w:rFonts w:ascii="Roboto" w:hAnsi="Roboto" w:cs="Roboto"/>
              </w:rPr>
              <w:t>Host Linux / Docker Impact:</w:t>
            </w:r>
          </w:p>
          <w:p>
            <w:pPr>
              <w:spacing w:before="40" w:after="40" w:line="360" w:lineRule="auto"/>
            </w:pPr>
            <w:r>
              <w:rPr>
                <w:rFonts w:ascii="Roboto" w:hAnsi="Roboto"/>
                <w:b w:val="0"/>
                <w:i w:val="0"/>
                <w:color w:val="111827"/>
                <w:sz w:val="22"/>
                <w:rFonts w:ascii="Roboto" w:hAnsi="Roboto" w:cs="Roboto"/>
              </w:rPr>
              <w:t xml:space="preserve">When you disable the host hypervisor lock, WSL2 (Ubuntu) and Docker Desktop on your </w:t>
            </w:r>
            <w:r>
              <w:rPr>
                <w:rFonts w:ascii="Roboto" w:hAnsi="Roboto"/>
                <w:b/>
                <w:i w:val="0"/>
                <w:color w:val="111827"/>
                <w:sz w:val="22"/>
                <w:rFonts w:ascii="Roboto" w:hAnsi="Roboto" w:cs="Roboto"/>
              </w:rPr>
              <w:t>physical laptop</w:t>
            </w:r>
            <w:r>
              <w:rPr>
                <w:rFonts w:ascii="Roboto" w:hAnsi="Roboto"/>
                <w:b w:val="0"/>
                <w:i w:val="0"/>
                <w:color w:val="111827"/>
                <w:sz w:val="22"/>
                <w:rFonts w:ascii="Roboto" w:hAnsi="Roboto" w:cs="Roboto"/>
              </w:rPr>
              <w:t xml:space="preserve"> will temporarily be unable to start. They will resume working normally once you restore the settings (see </w:t>
            </w:r>
            <w:r>
              <w:rPr>
                <w:rFonts w:ascii="Roboto" w:hAnsi="Roboto"/>
                <w:b/>
                <w:i w:val="0"/>
                <w:color w:val="111827"/>
                <w:sz w:val="22"/>
                <w:rFonts w:ascii="Roboto" w:hAnsi="Roboto" w:cs="Roboto"/>
              </w:rPr>
              <w:t>Phase 0.4</w:t>
            </w:r>
            <w:r>
              <w:rPr>
                <w:rFonts w:ascii="Roboto" w:hAnsi="Roboto"/>
                <w:b w:val="0"/>
                <w:i w:val="0"/>
                <w:color w:val="111827"/>
                <w:sz w:val="22"/>
                <w:rFonts w:ascii="Roboto" w:hAnsi="Roboto" w:cs="Roboto"/>
              </w:rPr>
              <w:t xml:space="preserve"> below).</w:t>
            </w:r>
          </w:p>
        </w:tc>
      </w:tr>
    </w:tbl>
    <w:p>
      <w:pPr>
        <w:spacing w:before="40" w:after="160"/>
      </w:pPr>
    </w:p>
    <w:p>
      <w:pPr>
        <w:pStyle w:val="ListNumber"/>
        <w:spacing w:before="40" w:after="40" w:line="360" w:lineRule="auto"/>
      </w:pPr>
      <w:r>
        <w:rPr>
          <w:rFonts w:ascii="Roboto" w:hAnsi="Roboto"/>
          <w:b/>
          <w:i w:val="0"/>
          <w:color w:val="111827"/>
          <w:sz w:val="22"/>
          <w:rFonts w:ascii="Roboto" w:hAnsi="Roboto" w:cs="Roboto"/>
        </w:rPr>
        <w:t>Turn Off Memory Integrity (Core Isolation):</w:t>
      </w:r>
    </w:p>
    <w:p>
      <w:pPr>
        <w:pStyle w:val="ListBullet"/>
        <w:spacing w:before="40" w:after="40" w:line="360" w:lineRule="auto"/>
      </w:pPr>
      <w:r>
        <w:rPr>
          <w:rFonts w:ascii="Roboto" w:hAnsi="Roboto"/>
          <w:b w:val="0"/>
          <w:i w:val="0"/>
          <w:color w:val="111827"/>
          <w:sz w:val="22"/>
          <w:rFonts w:ascii="Roboto" w:hAnsi="Roboto" w:cs="Roboto"/>
        </w:rPr>
        <w:t xml:space="preserve">On your physical host PC, open the Start Menu and search for </w:t>
      </w:r>
      <w:r>
        <w:rPr>
          <w:rFonts w:ascii="Roboto" w:hAnsi="Roboto"/>
          <w:b/>
          <w:i w:val="0"/>
          <w:color w:val="111827"/>
          <w:sz w:val="22"/>
          <w:rFonts w:ascii="Roboto" w:hAnsi="Roboto" w:cs="Roboto"/>
        </w:rPr>
        <w:t>Core isolation</w:t>
      </w:r>
      <w:r>
        <w:rPr>
          <w:rFonts w:ascii="Roboto" w:hAnsi="Roboto"/>
          <w:b w:val="0"/>
          <w:i w:val="0"/>
          <w:color w:val="111827"/>
          <w:sz w:val="22"/>
          <w:rFonts w:ascii="Roboto" w:hAnsi="Roboto" w:cs="Roboto"/>
        </w:rPr>
        <w:t xml:space="preserve"> (or open </w:t>
      </w:r>
      <w:r>
        <w:rPr>
          <w:rFonts w:ascii="Roboto" w:hAnsi="Roboto"/>
          <w:b/>
          <w:i w:val="0"/>
          <w:color w:val="111827"/>
          <w:sz w:val="22"/>
          <w:rFonts w:ascii="Roboto" w:hAnsi="Roboto" w:cs="Roboto"/>
        </w:rPr>
        <w:t>Windows Security</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Device Security</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Core isolation details</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Toggle </w:t>
      </w:r>
      <w:r>
        <w:rPr>
          <w:rFonts w:ascii="Roboto" w:hAnsi="Roboto"/>
          <w:b/>
          <w:i w:val="0"/>
          <w:color w:val="111827"/>
          <w:sz w:val="22"/>
          <w:rFonts w:ascii="Roboto" w:hAnsi="Roboto" w:cs="Roboto"/>
        </w:rPr>
        <w:t>Memory integrity</w:t>
      </w:r>
      <w:r>
        <w:rPr>
          <w:rFonts w:ascii="Roboto" w:hAnsi="Roboto"/>
          <w:b w:val="0"/>
          <w:i w:val="0"/>
          <w:color w:val="111827"/>
          <w:sz w:val="22"/>
          <w:rFonts w:ascii="Roboto" w:hAnsi="Roboto" w:cs="Roboto"/>
        </w:rPr>
        <w:t xml:space="preserve"> to </w:t>
      </w:r>
      <w:r>
        <w:rPr>
          <w:rFonts w:ascii="Roboto" w:hAnsi="Roboto"/>
          <w:b/>
          <w:i w:val="0"/>
          <w:color w:val="111827"/>
          <w:sz w:val="22"/>
          <w:rFonts w:ascii="Roboto" w:hAnsi="Roboto" w:cs="Roboto"/>
        </w:rPr>
        <w:t>OFF</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Disable Host Hyper-V Boot Lock:</w:t>
      </w:r>
    </w:p>
    <w:p>
      <w:pPr>
        <w:pStyle w:val="ListBullet"/>
        <w:spacing w:before="40" w:after="40" w:line="360" w:lineRule="auto"/>
      </w:pPr>
      <w:r>
        <w:rPr>
          <w:rFonts w:ascii="Roboto" w:hAnsi="Roboto"/>
          <w:b w:val="0"/>
          <w:i w:val="0"/>
          <w:color w:val="111827"/>
          <w:sz w:val="22"/>
          <w:rFonts w:ascii="Roboto" w:hAnsi="Roboto" w:cs="Roboto"/>
        </w:rPr>
        <w:t xml:space="preserve">Right-click the Start Menu on your physical PC and open </w:t>
      </w:r>
      <w:r>
        <w:rPr>
          <w:rFonts w:ascii="Roboto" w:hAnsi="Roboto"/>
          <w:b/>
          <w:i w:val="0"/>
          <w:color w:val="111827"/>
          <w:sz w:val="22"/>
          <w:rFonts w:ascii="Roboto" w:hAnsi="Roboto" w:cs="Roboto"/>
        </w:rPr>
        <w:t>PowerShell as Administrator</w:t>
      </w:r>
      <w:r>
        <w:rPr>
          <w:rFonts w:ascii="Roboto" w:hAnsi="Roboto"/>
          <w:b w:val="0"/>
          <w:i w:val="0"/>
          <w:color w:val="111827"/>
          <w:sz w:val="22"/>
          <w:rFonts w:ascii="Roboto" w:hAnsi="Roboto" w:cs="Roboto"/>
        </w:rPr>
        <w:t xml:space="preserve"> (or Windows Terminal Admin).</w:t>
      </w:r>
    </w:p>
    <w:p>
      <w:pPr>
        <w:pStyle w:val="ListBullet"/>
        <w:spacing w:before="40" w:after="40" w:line="360" w:lineRule="auto"/>
      </w:pPr>
      <w:r>
        <w:rPr>
          <w:rFonts w:ascii="Roboto" w:hAnsi="Roboto"/>
          <w:b w:val="0"/>
          <w:i w:val="0"/>
          <w:color w:val="111827"/>
          <w:sz w:val="22"/>
          <w:rFonts w:ascii="Roboto" w:hAnsi="Roboto" w:cs="Roboto"/>
        </w:rPr>
        <w:t>Run the following command:</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bcdedit /set hypervisorlaunchtype off</w:t>
            </w:r>
          </w:p>
        </w:tc>
      </w:tr>
    </w:tbl>
    <w:p>
      <w:pPr>
        <w:spacing w:before="40" w:after="160"/>
      </w:pPr>
    </w:p>
    <w:p>
      <w:pPr>
        <w:pStyle w:val="ListBullet"/>
        <w:spacing w:before="40" w:after="40" w:line="360" w:lineRule="auto"/>
      </w:pPr>
      <w:r>
        <w:rPr>
          <w:rFonts w:ascii="Roboto" w:hAnsi="Roboto"/>
          <w:b w:val="0"/>
          <w:i w:val="0"/>
          <w:color w:val="111827"/>
          <w:sz w:val="22"/>
          <w:rFonts w:ascii="Roboto" w:hAnsi="Roboto" w:cs="Roboto"/>
        </w:rPr>
        <w:t xml:space="preserve">Ensure it returns: </w:t>
      </w:r>
      <w:r>
        <w:rPr>
          <w:rFonts w:ascii="Roboto" w:hAnsi="Roboto"/>
          <w:b w:val="0"/>
          <w:i/>
          <w:color w:val="111827"/>
          <w:sz w:val="22"/>
          <w:rFonts w:ascii="Roboto" w:hAnsi="Roboto" w:cs="Roboto"/>
        </w:rPr>
        <w:t>"The operation completed successfully."</w:t>
      </w:r>
    </w:p>
    <w:p>
      <w:pPr>
        <w:pStyle w:val="ListNumber"/>
        <w:spacing w:before="40" w:after="40" w:line="360" w:lineRule="auto"/>
      </w:pPr>
      <w:r>
        <w:rPr>
          <w:rFonts w:ascii="Roboto" w:hAnsi="Roboto"/>
          <w:b/>
          <w:i w:val="0"/>
          <w:color w:val="111827"/>
          <w:sz w:val="22"/>
          <w:rFonts w:ascii="Roboto" w:hAnsi="Roboto" w:cs="Roboto"/>
        </w:rPr>
        <w:t>Boot into Windows 11.</w:t>
      </w:r>
      <w:r>
        <w:rPr>
          <w:rFonts w:ascii="Roboto" w:hAnsi="Roboto"/>
          <w:b w:val="0"/>
          <w:i w:val="0"/>
          <w:color w:val="111827"/>
          <w:sz w:val="22"/>
          <w:rFonts w:ascii="Roboto" w:hAnsi="Roboto" w:cs="Roboto"/>
        </w:rPr>
        <w:t xml:space="preserve"> VMware Workstation now has direct hardware access to Intel VT-x.</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Phase 0.2: Configure VMware Workstation VM Settings</w:t>
      </w:r>
    </w:p>
    <w:p>
      <w:pPr>
        <w:pStyle w:val="ListNumber"/>
        <w:spacing w:before="40" w:after="40" w:line="360" w:lineRule="auto"/>
      </w:pPr>
      <w:r>
        <w:rPr>
          <w:rFonts w:ascii="Roboto" w:hAnsi="Roboto"/>
          <w:b w:val="0"/>
          <w:i w:val="0"/>
          <w:color w:val="111827"/>
          <w:sz w:val="22"/>
          <w:rFonts w:ascii="Roboto" w:hAnsi="Roboto" w:cs="Roboto"/>
        </w:rPr>
        <w:t xml:space="preserve">Ensure the Windows Server VM is </w:t>
      </w:r>
      <w:r>
        <w:rPr>
          <w:rFonts w:ascii="Roboto" w:hAnsi="Roboto"/>
          <w:b/>
          <w:i w:val="0"/>
          <w:color w:val="111827"/>
          <w:sz w:val="22"/>
          <w:rFonts w:ascii="Roboto" w:hAnsi="Roboto" w:cs="Roboto"/>
        </w:rPr>
        <w:t>Powered Off</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Right-click the VM ➔ Select </w:t>
      </w:r>
      <w:r>
        <w:rPr>
          <w:rFonts w:ascii="Roboto" w:hAnsi="Roboto"/>
          <w:b/>
          <w:i w:val="0"/>
          <w:color w:val="111827"/>
          <w:sz w:val="22"/>
          <w:rFonts w:ascii="Roboto" w:hAnsi="Roboto" w:cs="Roboto"/>
        </w:rPr>
        <w:t>Settings</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Hardware ➔ Processors:</w:t>
      </w:r>
    </w:p>
    <w:p>
      <w:pPr>
        <w:pStyle w:val="ListBullet"/>
        <w:spacing w:before="40" w:after="40" w:line="360" w:lineRule="auto"/>
      </w:pPr>
      <w:r>
        <w:rPr>
          <w:rFonts w:ascii="Roboto" w:hAnsi="Roboto"/>
          <w:b w:val="0"/>
          <w:i w:val="0"/>
          <w:color w:val="111827"/>
          <w:sz w:val="22"/>
          <w:rFonts w:ascii="Roboto" w:hAnsi="Roboto" w:cs="Roboto"/>
        </w:rPr>
        <w:t xml:space="preserve">Check: ✅ </w:t>
      </w:r>
      <w:r>
        <w:rPr>
          <w:rFonts w:ascii="Roboto" w:hAnsi="Roboto"/>
          <w:b/>
          <w:i w:val="0"/>
          <w:color w:val="111827"/>
          <w:sz w:val="22"/>
          <w:rFonts w:ascii="Roboto" w:hAnsi="Roboto" w:cs="Roboto"/>
        </w:rPr>
        <w:t>Virtualize Intel VT-x/EPT or AMD-V/RVI</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color w:val="111827"/>
          <w:sz w:val="22"/>
          <w:rFonts w:ascii="Roboto" w:hAnsi="Roboto" w:cs="Roboto"/>
        </w:rPr>
        <w:t>(Do not check CPU performance counters or IOMMU unless specifically required).</w:t>
      </w:r>
    </w:p>
    <w:p>
      <w:pPr>
        <w:pStyle w:val="ListNumber"/>
        <w:spacing w:before="40" w:after="40" w:line="360" w:lineRule="auto"/>
      </w:pPr>
      <w:r>
        <w:rPr>
          <w:rFonts w:ascii="Roboto" w:hAnsi="Roboto"/>
          <w:b/>
          <w:i w:val="0"/>
          <w:color w:val="111827"/>
          <w:sz w:val="22"/>
          <w:rFonts w:ascii="Roboto" w:hAnsi="Roboto" w:cs="Roboto"/>
        </w:rPr>
        <w:t>Hardware ➔ Network Adapter (Choose Deployment Mode):</w:t>
      </w:r>
    </w:p>
    <w:p>
      <w:pPr>
        <w:pStyle w:val="ListBullet"/>
        <w:spacing w:before="40" w:after="40" w:line="360" w:lineRule="auto"/>
      </w:pPr>
      <w:r>
        <w:rPr>
          <w:rFonts w:ascii="Roboto" w:hAnsi="Roboto"/>
          <w:b/>
          <w:i w:val="0"/>
          <w:color w:val="111827"/>
          <w:sz w:val="22"/>
          <w:rFonts w:ascii="Roboto" w:hAnsi="Roboto" w:cs="Roboto"/>
        </w:rPr>
        <w:t>Choice A: NAT Mode (`VMnet8`) [HIGHLY RECOMMENDED FOR LABS / LAPTOPS]:</w:t>
      </w:r>
    </w:p>
    <w:p>
      <w:pPr>
        <w:pStyle w:val="ListBullet"/>
        <w:spacing w:before="40" w:after="40" w:line="360" w:lineRule="auto"/>
      </w:pPr>
      <w:r>
        <w:rPr>
          <w:rFonts w:ascii="Roboto" w:hAnsi="Roboto"/>
          <w:b w:val="0"/>
          <w:i w:val="0"/>
          <w:color w:val="111827"/>
          <w:sz w:val="22"/>
          <w:rFonts w:ascii="Roboto" w:hAnsi="Roboto" w:cs="Roboto"/>
        </w:rPr>
        <w:t xml:space="preserve">Select </w:t>
      </w:r>
      <w:r>
        <w:rPr>
          <w:rFonts w:ascii="Roboto" w:hAnsi="Roboto"/>
          <w:b/>
          <w:i w:val="0"/>
          <w:color w:val="111827"/>
          <w:sz w:val="22"/>
          <w:rFonts w:ascii="Roboto" w:hAnsi="Roboto" w:cs="Roboto"/>
        </w:rPr>
        <w:t>NAT: Used to share the host's IP address</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color w:val="111827"/>
          <w:sz w:val="22"/>
          <w:rFonts w:ascii="Roboto" w:hAnsi="Roboto" w:cs="Roboto"/>
        </w:rPr>
        <w:t>(Benefits: Never breaks when switching between Home, School/Campus, or Cafe Wi-Fi. Bypasses 802.1X and captive portals).</w:t>
      </w:r>
    </w:p>
    <w:p>
      <w:pPr>
        <w:pStyle w:val="ListBullet"/>
        <w:spacing w:before="40" w:after="40" w:line="360" w:lineRule="auto"/>
      </w:pPr>
      <w:r>
        <w:rPr>
          <w:rFonts w:ascii="Roboto" w:hAnsi="Roboto"/>
          <w:b/>
          <w:i w:val="0"/>
          <w:color w:val="111827"/>
          <w:sz w:val="22"/>
          <w:rFonts w:ascii="Roboto" w:hAnsi="Roboto" w:cs="Roboto"/>
        </w:rPr>
        <w:t>Choice B: Bridged Mode (`VMnet0`) [FOR PHYSICAL HOME DEVICES]:</w:t>
      </w:r>
    </w:p>
    <w:p>
      <w:pPr>
        <w:pStyle w:val="ListBullet"/>
        <w:spacing w:before="40" w:after="40" w:line="360" w:lineRule="auto"/>
      </w:pPr>
      <w:r>
        <w:rPr>
          <w:rFonts w:ascii="Roboto" w:hAnsi="Roboto"/>
          <w:b w:val="0"/>
          <w:i w:val="0"/>
          <w:color w:val="111827"/>
          <w:sz w:val="22"/>
          <w:rFonts w:ascii="Roboto" w:hAnsi="Roboto" w:cs="Roboto"/>
        </w:rPr>
        <w:t xml:space="preserve">Select </w:t>
      </w:r>
      <w:r>
        <w:rPr>
          <w:rFonts w:ascii="Roboto" w:hAnsi="Roboto"/>
          <w:b/>
          <w:i w:val="0"/>
          <w:color w:val="111827"/>
          <w:sz w:val="22"/>
          <w:rFonts w:ascii="Roboto" w:hAnsi="Roboto" w:cs="Roboto"/>
        </w:rPr>
        <w:t>Bridged: Connected directly to the physical network</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Check </w:t>
      </w:r>
      <w:r>
        <w:rPr>
          <w:rFonts w:ascii="Roboto" w:hAnsi="Roboto"/>
          <w:b/>
          <w:i w:val="0"/>
          <w:color w:val="111827"/>
          <w:sz w:val="22"/>
          <w:rFonts w:ascii="Roboto" w:hAnsi="Roboto" w:cs="Roboto"/>
        </w:rPr>
        <w:t>Replicate physical network connection state</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color w:val="111827"/>
          <w:sz w:val="22"/>
          <w:rFonts w:ascii="Roboto" w:hAnsi="Roboto" w:cs="Roboto"/>
        </w:rPr>
        <w:t>Important:</w:t>
      </w:r>
      <w:r>
        <w:rPr>
          <w:rFonts w:ascii="Roboto" w:hAnsi="Roboto"/>
          <w:b w:val="0"/>
          <w:i w:val="0"/>
          <w:color w:val="111827"/>
          <w:sz w:val="22"/>
          <w:rFonts w:ascii="Roboto" w:hAnsi="Roboto" w:cs="Roboto"/>
        </w:rPr>
        <w:t xml:space="preserve"> In VMware main window, open </w:t>
      </w:r>
      <w:r>
        <w:rPr>
          <w:rFonts w:ascii="Roboto" w:hAnsi="Roboto"/>
          <w:b/>
          <w:i w:val="0"/>
          <w:color w:val="111827"/>
          <w:sz w:val="22"/>
          <w:rFonts w:ascii="Roboto" w:hAnsi="Roboto" w:cs="Roboto"/>
        </w:rPr>
        <w:t>Edit ➔ Virtual Network Editor ➔ Change Settings (Admin)</w:t>
      </w:r>
      <w:r>
        <w:rPr>
          <w:rFonts w:ascii="Roboto" w:hAnsi="Roboto"/>
          <w:b w:val="0"/>
          <w:i w:val="0"/>
          <w:color w:val="111827"/>
          <w:sz w:val="22"/>
          <w:rFonts w:ascii="Roboto" w:hAnsi="Roboto" w:cs="Roboto"/>
        </w:rPr>
        <w:t xml:space="preserve"> ➔ Select </w:t>
      </w:r>
      <w:r>
        <w:rPr>
          <w:rFonts w:ascii="Roboto" w:hAnsi="Roboto"/>
          <w:b/>
          <w:i w:val="0"/>
          <w:color w:val="111827"/>
          <w:sz w:val="22"/>
          <w:rFonts w:ascii="Roboto" w:hAnsi="Roboto" w:cs="Roboto"/>
        </w:rPr>
        <w:t>VMnet0</w:t>
      </w:r>
      <w:r>
        <w:rPr>
          <w:rFonts w:ascii="Roboto" w:hAnsi="Roboto"/>
          <w:b w:val="0"/>
          <w:i w:val="0"/>
          <w:color w:val="111827"/>
          <w:sz w:val="22"/>
          <w:rFonts w:ascii="Roboto" w:hAnsi="Roboto" w:cs="Roboto"/>
        </w:rPr>
        <w:t xml:space="preserve"> ➔ Change </w:t>
      </w:r>
      <w:r>
        <w:rPr>
          <w:rFonts w:ascii="Roboto" w:hAnsi="Roboto"/>
          <w:b/>
          <w:i w:val="0"/>
          <w:color w:val="111827"/>
          <w:sz w:val="22"/>
          <w:rFonts w:ascii="Roboto" w:hAnsi="Roboto" w:cs="Roboto"/>
        </w:rPr>
        <w:t>Bridged to:</w:t>
      </w:r>
      <w:r>
        <w:rPr>
          <w:rFonts w:ascii="Roboto" w:hAnsi="Roboto"/>
          <w:b w:val="0"/>
          <w:i w:val="0"/>
          <w:color w:val="111827"/>
          <w:sz w:val="22"/>
          <w:rFonts w:ascii="Roboto" w:hAnsi="Roboto" w:cs="Roboto"/>
        </w:rPr>
        <w:t xml:space="preserve"> from </w:t>
      </w:r>
      <w:r>
        <w:rPr>
          <w:rFonts w:ascii="Roboto" w:hAnsi="Roboto"/>
          <w:b w:val="0"/>
          <w:i/>
          <w:color w:val="111827"/>
          <w:sz w:val="22"/>
          <w:rFonts w:ascii="Roboto" w:hAnsi="Roboto" w:cs="Roboto"/>
        </w:rPr>
        <w:t>Automatic</w:t>
      </w:r>
      <w:r>
        <w:rPr>
          <w:rFonts w:ascii="Roboto" w:hAnsi="Roboto"/>
          <w:b w:val="0"/>
          <w:i w:val="0"/>
          <w:color w:val="111827"/>
          <w:sz w:val="22"/>
          <w:rFonts w:ascii="Roboto" w:hAnsi="Roboto" w:cs="Roboto"/>
        </w:rPr>
        <w:t xml:space="preserve"> to your specific physical Wi-Fi card (e.g., </w:t>
      </w:r>
      <w:r>
        <w:rPr>
          <w:rFonts w:ascii="Consolas" w:hAnsi="Consolas"/>
          <w:b w:val="0"/>
          <w:i w:val="0"/>
          <w:color w:val="111827"/>
          <w:sz w:val="19"/>
          <w:rFonts w:ascii="Consolas" w:hAnsi="Consolas" w:cs="Consolas"/>
          <w:shd w:fill="E5E7EB"/>
        </w:rPr>
        <w:t>Intel(R) Wi-Fi 6E AX211 160MHz</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Power on the Windows Server VM. It will now boot up cleanly with nested virtualization active.</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Phase 0.3: Alternative - Run AdGuard Home Natively (No Host Changes Needed)</w:t>
      </w:r>
    </w:p>
    <w:tbl>
      <w:tblPr>
        <w:tblW w:type="auto" w:w="0"/>
        <w:jc w:val="center"/>
        <w:tblLayout w:type="autofit"/>
        <w:tblLook w:firstColumn="1" w:firstRow="1" w:lastColumn="0" w:lastRow="0" w:noHBand="0" w:noVBand="1" w:val="04A0"/>
      </w:tblPr>
      <w:tblGrid>
        <w:gridCol w:w="9792"/>
      </w:tblGrid>
      <w:tr>
        <w:tc>
          <w:tcPr>
            <w:tcW w:type="dxa" w:w="9792"/>
            <w:shd w:fill="F9FAFB"/>
            <w:tcBorders>
              <w:top w:val="none"/>
              <w:bottom w:val="none"/>
              <w:left w:val="single" w:sz="24" w:space="0" w:color="111827"/>
              <w:right w:val="none"/>
            </w:tcBorders>
            <w:tcMar>
              <w:top w:w="140" w:type="dxa"/>
              <w:bottom w:w="140" w:type="dxa"/>
              <w:left w:w="200" w:type="dxa"/>
              <w:right w:w="200" w:type="dxa"/>
            </w:tcMar>
          </w:tcPr>
          <w:p>
            <w:pPr>
              <w:spacing w:before="40" w:after="40" w:line="360" w:lineRule="auto"/>
            </w:pPr>
            <w:r>
              <w:rPr>
                <w:rFonts w:ascii="Roboto" w:hAnsi="Roboto"/>
                <w:b/>
                <w:i w:val="0"/>
                <w:color w:val="111827"/>
                <w:sz w:val="22"/>
                <w:rFonts w:ascii="Roboto" w:hAnsi="Roboto" w:cs="Roboto"/>
              </w:rPr>
              <w:t xml:space="preserve">💡 BEST PRACTICE &amp; TIP — </w:t>
            </w:r>
          </w:p>
          <w:p>
            <w:pPr>
              <w:spacing w:before="40" w:after="40" w:line="360" w:lineRule="auto"/>
            </w:pPr>
            <w:r>
              <w:rPr>
                <w:rFonts w:ascii="Roboto" w:hAnsi="Roboto"/>
                <w:b w:val="0"/>
                <w:i w:val="0"/>
                <w:color w:val="111827"/>
                <w:sz w:val="22"/>
                <w:rFonts w:ascii="Roboto" w:hAnsi="Roboto" w:cs="Roboto"/>
              </w:rPr>
              <w:t xml:space="preserve">If you do not want to disable Hyper-V on your physical laptop because you actively use Docker/Ubuntu on your host, you can run </w:t>
            </w:r>
            <w:r>
              <w:rPr>
                <w:rFonts w:ascii="Roboto" w:hAnsi="Roboto"/>
                <w:b/>
                <w:i w:val="0"/>
                <w:color w:val="111827"/>
                <w:sz w:val="22"/>
                <w:rFonts w:ascii="Roboto" w:hAnsi="Roboto" w:cs="Roboto"/>
              </w:rPr>
              <w:t>AdGuard Home as a native Windows service</w:t>
            </w:r>
            <w:r>
              <w:rPr>
                <w:rFonts w:ascii="Roboto" w:hAnsi="Roboto"/>
                <w:b w:val="0"/>
                <w:i w:val="0"/>
                <w:color w:val="111827"/>
                <w:sz w:val="22"/>
                <w:rFonts w:ascii="Roboto" w:hAnsi="Roboto" w:cs="Roboto"/>
              </w:rPr>
              <w:t xml:space="preserve"> directly on Windows Server instead of inside Docker.</w:t>
            </w:r>
          </w:p>
          <w:p>
            <w:pPr>
              <w:spacing w:before="40" w:after="40" w:line="360" w:lineRule="auto"/>
            </w:pPr>
            <w:r>
              <w:rPr>
                <w:rFonts w:ascii="Roboto" w:hAnsi="Roboto"/>
                <w:b w:val="0"/>
                <w:i w:val="0"/>
                <w:color w:val="111827"/>
                <w:sz w:val="22"/>
                <w:rFonts w:ascii="Roboto" w:hAnsi="Roboto" w:cs="Roboto"/>
              </w:rPr>
              <w:t xml:space="preserve">1. Download </w:t>
            </w:r>
            <w:r>
              <w:rPr>
                <w:rFonts w:ascii="Consolas" w:hAnsi="Consolas"/>
                <w:b w:val="0"/>
                <w:i w:val="0"/>
                <w:color w:val="111827"/>
                <w:sz w:val="19"/>
                <w:rFonts w:ascii="Consolas" w:hAnsi="Consolas" w:cs="Consolas"/>
                <w:shd w:fill="E5E7EB"/>
              </w:rPr>
              <w:t>AdGuardHome_windows_amd64.zip</w:t>
            </w:r>
            <w:r>
              <w:rPr>
                <w:rFonts w:ascii="Roboto" w:hAnsi="Roboto"/>
                <w:b w:val="0"/>
                <w:i w:val="0"/>
                <w:color w:val="111827"/>
                <w:sz w:val="22"/>
                <w:rFonts w:ascii="Roboto" w:hAnsi="Roboto" w:cs="Roboto"/>
              </w:rPr>
              <w:t xml:space="preserve"> inside the VM.</w:t>
            </w:r>
          </w:p>
          <w:p>
            <w:pPr>
              <w:spacing w:before="40" w:after="40" w:line="360" w:lineRule="auto"/>
            </w:pPr>
            <w:r>
              <w:rPr>
                <w:rFonts w:ascii="Roboto" w:hAnsi="Roboto"/>
                <w:b w:val="0"/>
                <w:i w:val="0"/>
                <w:color w:val="111827"/>
                <w:sz w:val="22"/>
                <w:rFonts w:ascii="Roboto" w:hAnsi="Roboto" w:cs="Roboto"/>
              </w:rPr>
              <w:t xml:space="preserve">2. Extract to </w:t>
            </w:r>
            <w:r>
              <w:rPr>
                <w:rFonts w:ascii="Consolas" w:hAnsi="Consolas"/>
                <w:b w:val="0"/>
                <w:i w:val="0"/>
                <w:color w:val="111827"/>
                <w:sz w:val="19"/>
                <w:rFonts w:ascii="Consolas" w:hAnsi="Consolas" w:cs="Consolas"/>
                <w:shd w:fill="E5E7EB"/>
              </w:rPr>
              <w:t>C:\AdGuardHome</w:t>
            </w:r>
            <w:r>
              <w:rPr>
                <w:rFonts w:ascii="Roboto" w:hAnsi="Roboto"/>
                <w:b w:val="0"/>
                <w:i w:val="0"/>
                <w:color w:val="111827"/>
                <w:sz w:val="22"/>
                <w:rFonts w:ascii="Roboto" w:hAnsi="Roboto" w:cs="Roboto"/>
              </w:rPr>
              <w:t>.</w:t>
            </w:r>
          </w:p>
          <w:p>
            <w:pPr>
              <w:spacing w:before="40" w:after="40" w:line="360" w:lineRule="auto"/>
            </w:pPr>
            <w:r>
              <w:rPr>
                <w:rFonts w:ascii="Roboto" w:hAnsi="Roboto"/>
                <w:b w:val="0"/>
                <w:i w:val="0"/>
                <w:color w:val="111827"/>
                <w:sz w:val="22"/>
                <w:rFonts w:ascii="Roboto" w:hAnsi="Roboto" w:cs="Roboto"/>
              </w:rPr>
              <w:t xml:space="preserve">3. Run </w:t>
            </w:r>
            <w:r>
              <w:rPr>
                <w:rFonts w:ascii="Consolas" w:hAnsi="Consolas"/>
                <w:b w:val="0"/>
                <w:i w:val="0"/>
                <w:color w:val="111827"/>
                <w:sz w:val="19"/>
                <w:rFonts w:ascii="Consolas" w:hAnsi="Consolas" w:cs="Consolas"/>
                <w:shd w:fill="E5E7EB"/>
              </w:rPr>
              <w:t>.\AdGuardHome.exe -s install</w:t>
            </w:r>
            <w:r>
              <w:rPr>
                <w:rFonts w:ascii="Roboto" w:hAnsi="Roboto"/>
                <w:b w:val="0"/>
                <w:i w:val="0"/>
                <w:color w:val="111827"/>
                <w:sz w:val="22"/>
                <w:rFonts w:ascii="Roboto" w:hAnsi="Roboto" w:cs="Roboto"/>
              </w:rPr>
              <w:t xml:space="preserve"> in PowerShell.</w:t>
            </w:r>
          </w:p>
          <w:p>
            <w:pPr>
              <w:spacing w:before="40" w:after="40" w:line="360" w:lineRule="auto"/>
            </w:pPr>
            <w:r>
              <w:rPr>
                <w:rFonts w:ascii="Roboto" w:hAnsi="Roboto"/>
                <w:b w:val="0"/>
                <w:i w:val="0"/>
                <w:color w:val="111827"/>
                <w:sz w:val="22"/>
                <w:rFonts w:ascii="Roboto" w:hAnsi="Roboto" w:cs="Roboto"/>
              </w:rPr>
              <w:t xml:space="preserve">This requires </w:t>
            </w:r>
            <w:r>
              <w:rPr>
                <w:rFonts w:ascii="Roboto" w:hAnsi="Roboto"/>
                <w:b/>
                <w:i w:val="0"/>
                <w:color w:val="111827"/>
                <w:sz w:val="22"/>
                <w:rFonts w:ascii="Roboto" w:hAnsi="Roboto" w:cs="Roboto"/>
              </w:rPr>
              <w:t>no nested virtualization (VT-x can stay OFF)</w:t>
            </w:r>
            <w:r>
              <w:rPr>
                <w:rFonts w:ascii="Roboto" w:hAnsi="Roboto"/>
                <w:b w:val="0"/>
                <w:i w:val="0"/>
                <w:color w:val="111827"/>
                <w:sz w:val="22"/>
                <w:rFonts w:ascii="Roboto" w:hAnsi="Roboto" w:cs="Roboto"/>
              </w:rPr>
              <w:t xml:space="preserve"> and uses only ~30 MB RAM while achieving the exact same ad-blocking and DoH results.</w:t>
            </w:r>
          </w:p>
        </w:tc>
      </w:tr>
    </w:tbl>
    <w:p>
      <w:pPr>
        <w:spacing w:before="40" w:after="160"/>
      </w:pP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Phase 0.4: How to Revert &amp; Restore Linux (WSL2 / Docker) on Your Physical Laptop</w:t>
      </w:r>
    </w:p>
    <w:p>
      <w:pPr>
        <w:spacing w:before="70" w:after="70" w:line="360" w:lineRule="auto"/>
      </w:pPr>
      <w:r>
        <w:rPr>
          <w:rFonts w:ascii="Roboto" w:hAnsi="Roboto"/>
          <w:b w:val="0"/>
          <w:i w:val="0"/>
          <w:color w:val="111827"/>
          <w:sz w:val="22"/>
          <w:rFonts w:ascii="Roboto" w:hAnsi="Roboto" w:cs="Roboto"/>
        </w:rPr>
        <w:t>When you have finished your Windows Server lab and want your physical host's WSL2, Ubuntu, and Docker Desktop to work again:</w:t>
      </w:r>
    </w:p>
    <w:p>
      <w:pPr>
        <w:pStyle w:val="ListNumber"/>
        <w:spacing w:before="40" w:after="40" w:line="360" w:lineRule="auto"/>
      </w:pPr>
      <w:r>
        <w:rPr>
          <w:rFonts w:ascii="Roboto" w:hAnsi="Roboto"/>
          <w:b/>
          <w:i w:val="0"/>
          <w:color w:val="111827"/>
          <w:sz w:val="22"/>
          <w:rFonts w:ascii="Roboto" w:hAnsi="Roboto" w:cs="Roboto"/>
        </w:rPr>
        <w:t>Power off the Windows Server VM</w:t>
      </w:r>
      <w:r>
        <w:rPr>
          <w:rFonts w:ascii="Roboto" w:hAnsi="Roboto"/>
          <w:b w:val="0"/>
          <w:i w:val="0"/>
          <w:color w:val="111827"/>
          <w:sz w:val="22"/>
          <w:rFonts w:ascii="Roboto" w:hAnsi="Roboto" w:cs="Roboto"/>
        </w:rPr>
        <w:t xml:space="preserve"> in VMware.</w:t>
      </w:r>
    </w:p>
    <w:p>
      <w:pPr>
        <w:pStyle w:val="ListNumber"/>
        <w:spacing w:before="40" w:after="40" w:line="360" w:lineRule="auto"/>
      </w:pPr>
      <w:r>
        <w:rPr>
          <w:rFonts w:ascii="Roboto" w:hAnsi="Roboto"/>
          <w:b w:val="0"/>
          <w:i w:val="0"/>
          <w:color w:val="111827"/>
          <w:sz w:val="22"/>
          <w:rFonts w:ascii="Roboto" w:hAnsi="Roboto" w:cs="Roboto"/>
        </w:rPr>
        <w:t xml:space="preserve">In VMware VM Settings ➔ </w:t>
      </w:r>
      <w:r>
        <w:rPr>
          <w:rFonts w:ascii="Roboto" w:hAnsi="Roboto"/>
          <w:b/>
          <w:i w:val="0"/>
          <w:color w:val="111827"/>
          <w:sz w:val="22"/>
          <w:rFonts w:ascii="Roboto" w:hAnsi="Roboto" w:cs="Roboto"/>
        </w:rPr>
        <w:t>Processors</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UNCHECK</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Virtualize Intel VT-x/EPT or AMD-V/RVI</w:t>
      </w:r>
      <w:r>
        <w:rPr>
          <w:rFonts w:ascii="Roboto" w:hAnsi="Roboto"/>
          <w:b w:val="0"/>
          <w:i w:val="0"/>
          <w:color w:val="111827"/>
          <w:sz w:val="22"/>
          <w:rFonts w:ascii="Roboto" w:hAnsi="Roboto" w:cs="Roboto"/>
        </w:rPr>
        <w:t>.</w:t>
      </w:r>
    </w:p>
    <w:p>
      <w:pPr>
        <w:spacing w:before="70" w:after="70" w:line="360" w:lineRule="auto"/>
      </w:pPr>
      <w:r>
        <w:rPr>
          <w:rFonts w:ascii="Roboto" w:hAnsi="Roboto"/>
          <w:b w:val="0"/>
          <w:i/>
          <w:color w:val="111827"/>
          <w:sz w:val="22"/>
          <w:rFonts w:ascii="Roboto" w:hAnsi="Roboto" w:cs="Roboto"/>
        </w:rPr>
        <w:t>(If you leave this checked while the host hypervisor is re-enabled, VMware will show the `hv.capable` error again).</w:t>
      </w:r>
    </w:p>
    <w:p>
      <w:pPr>
        <w:pStyle w:val="ListNumber"/>
        <w:spacing w:before="40" w:after="40" w:line="360" w:lineRule="auto"/>
      </w:pPr>
      <w:r>
        <w:rPr>
          <w:rFonts w:ascii="Roboto" w:hAnsi="Roboto"/>
          <w:b w:val="0"/>
          <w:i w:val="0"/>
          <w:color w:val="111827"/>
          <w:sz w:val="22"/>
          <w:rFonts w:ascii="Roboto" w:hAnsi="Roboto" w:cs="Roboto"/>
        </w:rPr>
        <w:t xml:space="preserve">Open </w:t>
      </w:r>
      <w:r>
        <w:rPr>
          <w:rFonts w:ascii="Roboto" w:hAnsi="Roboto"/>
          <w:b/>
          <w:i w:val="0"/>
          <w:color w:val="111827"/>
          <w:sz w:val="22"/>
          <w:rFonts w:ascii="Roboto" w:hAnsi="Roboto" w:cs="Roboto"/>
        </w:rPr>
        <w:t>PowerShell as Administrator</w:t>
      </w:r>
      <w:r>
        <w:rPr>
          <w:rFonts w:ascii="Roboto" w:hAnsi="Roboto"/>
          <w:b w:val="0"/>
          <w:i w:val="0"/>
          <w:color w:val="111827"/>
          <w:sz w:val="22"/>
          <w:rFonts w:ascii="Roboto" w:hAnsi="Roboto" w:cs="Roboto"/>
        </w:rPr>
        <w:t xml:space="preserve"> on your physical laptop and run:</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bcdedit /set hypervisorlaunchtype auto</w:t>
            </w:r>
          </w:p>
        </w:tc>
      </w:tr>
    </w:tbl>
    <w:p>
      <w:pPr>
        <w:spacing w:before="40" w:after="160"/>
      </w:pPr>
    </w:p>
    <w:p>
      <w:pPr>
        <w:pStyle w:val="ListNumber"/>
        <w:spacing w:before="40" w:after="40" w:line="360" w:lineRule="auto"/>
      </w:pPr>
      <w:r>
        <w:rPr>
          <w:rFonts w:ascii="Roboto" w:hAnsi="Roboto"/>
          <w:b w:val="0"/>
          <w:i w:val="0"/>
          <w:color w:val="111827"/>
          <w:sz w:val="22"/>
          <w:rFonts w:ascii="Roboto" w:hAnsi="Roboto" w:cs="Roboto"/>
        </w:rPr>
        <w:t xml:space="preserve">(Optional) In </w:t>
      </w:r>
      <w:r>
        <w:rPr>
          <w:rFonts w:ascii="Roboto" w:hAnsi="Roboto"/>
          <w:b/>
          <w:i w:val="0"/>
          <w:color w:val="111827"/>
          <w:sz w:val="22"/>
          <w:rFonts w:ascii="Roboto" w:hAnsi="Roboto" w:cs="Roboto"/>
        </w:rPr>
        <w:t>Windows Security ➔ Device Security ➔ Core isolation details</w:t>
      </w:r>
      <w:r>
        <w:rPr>
          <w:rFonts w:ascii="Roboto" w:hAnsi="Roboto"/>
          <w:b w:val="0"/>
          <w:i w:val="0"/>
          <w:color w:val="111827"/>
          <w:sz w:val="22"/>
          <w:rFonts w:ascii="Roboto" w:hAnsi="Roboto" w:cs="Roboto"/>
        </w:rPr>
        <w:t xml:space="preserve">, turn </w:t>
      </w:r>
      <w:r>
        <w:rPr>
          <w:rFonts w:ascii="Roboto" w:hAnsi="Roboto"/>
          <w:b/>
          <w:i w:val="0"/>
          <w:color w:val="111827"/>
          <w:sz w:val="22"/>
          <w:rFonts w:ascii="Roboto" w:hAnsi="Roboto" w:cs="Roboto"/>
        </w:rPr>
        <w:t>Memory integrity</w:t>
      </w:r>
      <w:r>
        <w:rPr>
          <w:rFonts w:ascii="Roboto" w:hAnsi="Roboto"/>
          <w:b w:val="0"/>
          <w:i w:val="0"/>
          <w:color w:val="111827"/>
          <w:sz w:val="22"/>
          <w:rFonts w:ascii="Roboto" w:hAnsi="Roboto" w:cs="Roboto"/>
        </w:rPr>
        <w:t xml:space="preserve"> back to </w:t>
      </w:r>
      <w:r>
        <w:rPr>
          <w:rFonts w:ascii="Roboto" w:hAnsi="Roboto"/>
          <w:b/>
          <w:i w:val="0"/>
          <w:color w:val="111827"/>
          <w:sz w:val="22"/>
          <w:rFonts w:ascii="Roboto" w:hAnsi="Roboto" w:cs="Roboto"/>
        </w:rPr>
        <w:t>ON</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Restart your physical laptop.</w:t>
      </w:r>
    </w:p>
    <w:p>
      <w:pPr>
        <w:pStyle w:val="ListNumber"/>
        <w:spacing w:before="40" w:after="40" w:line="360" w:lineRule="auto"/>
      </w:pPr>
      <w:r>
        <w:rPr>
          <w:rFonts w:ascii="Roboto" w:hAnsi="Roboto"/>
          <w:b w:val="0"/>
          <w:i w:val="0"/>
          <w:color w:val="111827"/>
          <w:sz w:val="22"/>
          <w:rFonts w:ascii="Roboto" w:hAnsi="Roboto" w:cs="Roboto"/>
        </w:rPr>
        <w:t xml:space="preserve">Once rebooted, launch </w:t>
      </w:r>
      <w:r>
        <w:rPr>
          <w:rFonts w:ascii="Roboto" w:hAnsi="Roboto"/>
          <w:b/>
          <w:i w:val="0"/>
          <w:color w:val="111827"/>
          <w:sz w:val="22"/>
          <w:rFonts w:ascii="Roboto" w:hAnsi="Roboto" w:cs="Roboto"/>
        </w:rPr>
        <w:t>Ubuntu (WSL2)</w:t>
      </w:r>
      <w:r>
        <w:rPr>
          <w:rFonts w:ascii="Roboto" w:hAnsi="Roboto"/>
          <w:b w:val="0"/>
          <w:i w:val="0"/>
          <w:color w:val="111827"/>
          <w:sz w:val="22"/>
          <w:rFonts w:ascii="Roboto" w:hAnsi="Roboto" w:cs="Roboto"/>
        </w:rPr>
        <w:t xml:space="preserve"> or </w:t>
      </w:r>
      <w:r>
        <w:rPr>
          <w:rFonts w:ascii="Roboto" w:hAnsi="Roboto"/>
          <w:b/>
          <w:i w:val="0"/>
          <w:color w:val="111827"/>
          <w:sz w:val="22"/>
          <w:rFonts w:ascii="Roboto" w:hAnsi="Roboto" w:cs="Roboto"/>
        </w:rPr>
        <w:t>Docker Desktop</w:t>
      </w:r>
      <w:r>
        <w:rPr>
          <w:rFonts w:ascii="Roboto" w:hAnsi="Roboto"/>
          <w:b w:val="0"/>
          <w:i w:val="0"/>
          <w:color w:val="111827"/>
          <w:sz w:val="22"/>
          <w:rFonts w:ascii="Roboto" w:hAnsi="Roboto" w:cs="Roboto"/>
        </w:rPr>
        <w:t xml:space="preserve"> on your physical laptop. They will start normally!</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 Why we do this (Technical Rationale):</w:t>
      </w:r>
    </w:p>
    <w:p>
      <w:pPr>
        <w:pStyle w:val="ListBullet"/>
        <w:spacing w:before="40" w:after="40" w:line="360" w:lineRule="auto"/>
      </w:pPr>
      <w:r>
        <w:rPr>
          <w:rFonts w:ascii="Roboto" w:hAnsi="Roboto"/>
          <w:b/>
          <w:i w:val="0"/>
          <w:color w:val="111827"/>
          <w:sz w:val="22"/>
          <w:rFonts w:ascii="Roboto" w:hAnsi="Roboto" w:cs="Roboto"/>
        </w:rPr>
        <w:t>Why enable "Virtualize Intel VT-x/EPT"?</w:t>
      </w:r>
    </w:p>
    <w:p>
      <w:pPr>
        <w:spacing w:before="70" w:after="70" w:line="360" w:lineRule="auto"/>
      </w:pPr>
      <w:r>
        <w:rPr>
          <w:rFonts w:ascii="Roboto" w:hAnsi="Roboto"/>
          <w:b w:val="0"/>
          <w:i w:val="0"/>
          <w:color w:val="111827"/>
          <w:sz w:val="22"/>
          <w:rFonts w:ascii="Roboto" w:hAnsi="Roboto" w:cs="Roboto"/>
        </w:rPr>
        <w:t xml:space="preserve">AdGuard Home is packaged as a Linux-based container. Running Docker Desktop on Windows Server requires a Linux VM backend (WSL2 or Hyper-V). Because your Windows Server is </w:t>
      </w:r>
      <w:r>
        <w:rPr>
          <w:rFonts w:ascii="Roboto" w:hAnsi="Roboto"/>
          <w:b w:val="0"/>
          <w:i/>
          <w:color w:val="111827"/>
          <w:sz w:val="22"/>
          <w:rFonts w:ascii="Roboto" w:hAnsi="Roboto" w:cs="Roboto"/>
        </w:rPr>
        <w:t>already</w:t>
      </w:r>
      <w:r>
        <w:rPr>
          <w:rFonts w:ascii="Roboto" w:hAnsi="Roboto"/>
          <w:b w:val="0"/>
          <w:i w:val="0"/>
          <w:color w:val="111827"/>
          <w:sz w:val="22"/>
          <w:rFonts w:ascii="Roboto" w:hAnsi="Roboto" w:cs="Roboto"/>
        </w:rPr>
        <w:t xml:space="preserve"> a virtual machine inside VMware, running Docker creates a "VM inside a VM" (</w:t>
      </w:r>
      <w:r>
        <w:rPr>
          <w:rFonts w:ascii="Roboto" w:hAnsi="Roboto"/>
          <w:b/>
          <w:i w:val="0"/>
          <w:color w:val="111827"/>
          <w:sz w:val="22"/>
          <w:rFonts w:ascii="Roboto" w:hAnsi="Roboto" w:cs="Roboto"/>
        </w:rPr>
        <w:t>Nested Virtualization</w:t>
      </w:r>
      <w:r>
        <w:rPr>
          <w:rFonts w:ascii="Roboto" w:hAnsi="Roboto"/>
          <w:b w:val="0"/>
          <w:i w:val="0"/>
          <w:color w:val="111827"/>
          <w:sz w:val="22"/>
          <w:rFonts w:ascii="Roboto" w:hAnsi="Roboto" w:cs="Roboto"/>
        </w:rPr>
        <w:t>). If you don't pass VT-x into VMware, Windows Server cannot run the WSL2 Linux kernel.</w:t>
      </w:r>
    </w:p>
    <w:p>
      <w:pPr>
        <w:pStyle w:val="ListBullet"/>
        <w:spacing w:before="40" w:after="40" w:line="360" w:lineRule="auto"/>
      </w:pPr>
      <w:r>
        <w:rPr>
          <w:rFonts w:ascii="Roboto" w:hAnsi="Roboto"/>
          <w:b/>
          <w:i w:val="0"/>
          <w:color w:val="111827"/>
          <w:sz w:val="22"/>
          <w:rFonts w:ascii="Roboto" w:hAnsi="Roboto" w:cs="Roboto"/>
        </w:rPr>
        <w:t>Why `bcdedit /set hypervisorlaunchtype off` is necessary on Windows 11?</w:t>
      </w:r>
    </w:p>
    <w:p>
      <w:pPr>
        <w:spacing w:before="70" w:after="70" w:line="360" w:lineRule="auto"/>
      </w:pPr>
      <w:r>
        <w:rPr>
          <w:rFonts w:ascii="Roboto" w:hAnsi="Roboto"/>
          <w:b w:val="0"/>
          <w:i w:val="0"/>
          <w:color w:val="111827"/>
          <w:sz w:val="22"/>
          <w:rFonts w:ascii="Roboto" w:hAnsi="Roboto" w:cs="Roboto"/>
        </w:rPr>
        <w:t xml:space="preserve">Windows 11 utilizes the Microsoft Hyper-V hypervisor for system security (VBS) and WSL2. Hyper-V monopolizes CPU VT-x instructions at Ring -1. Setting </w:t>
      </w:r>
      <w:r>
        <w:rPr>
          <w:rFonts w:ascii="Consolas" w:hAnsi="Consolas"/>
          <w:b w:val="0"/>
          <w:i w:val="0"/>
          <w:color w:val="111827"/>
          <w:sz w:val="19"/>
          <w:rFonts w:ascii="Consolas" w:hAnsi="Consolas" w:cs="Consolas"/>
          <w:shd w:fill="E5E7EB"/>
        </w:rPr>
        <w:t>hypervisorlaunchtype off</w:t>
      </w:r>
      <w:r>
        <w:rPr>
          <w:rFonts w:ascii="Roboto" w:hAnsi="Roboto"/>
          <w:b w:val="0"/>
          <w:i w:val="0"/>
          <w:color w:val="111827"/>
          <w:sz w:val="22"/>
          <w:rFonts w:ascii="Roboto" w:hAnsi="Roboto" w:cs="Roboto"/>
        </w:rPr>
        <w:t xml:space="preserve"> releases this lock so VMware Workstation can access VT-x directly.</w:t>
      </w:r>
    </w:p>
    <w:p>
      <w:pPr>
        <w:pStyle w:val="ListBullet"/>
        <w:spacing w:before="40" w:after="40" w:line="360" w:lineRule="auto"/>
      </w:pPr>
      <w:r>
        <w:rPr>
          <w:rFonts w:ascii="Roboto" w:hAnsi="Roboto"/>
          <w:b/>
          <w:i w:val="0"/>
          <w:color w:val="111827"/>
          <w:sz w:val="22"/>
          <w:rFonts w:ascii="Roboto" w:hAnsi="Roboto" w:cs="Roboto"/>
        </w:rPr>
        <w:t>Why Bridged Mode must be mapped manually?</w:t>
      </w:r>
    </w:p>
    <w:p>
      <w:pPr>
        <w:spacing w:before="70" w:after="70" w:line="360" w:lineRule="auto"/>
      </w:pPr>
      <w:r>
        <w:rPr>
          <w:rFonts w:ascii="Roboto" w:hAnsi="Roboto"/>
          <w:b w:val="0"/>
          <w:i w:val="0"/>
          <w:color w:val="111827"/>
          <w:sz w:val="22"/>
          <w:rFonts w:ascii="Roboto" w:hAnsi="Roboto" w:cs="Roboto"/>
        </w:rPr>
        <w:t>VMware's "Automatic" bridge detection often binds to secondary virtual adapters (such as VPN tunnels, Tailscale, or disconnected Ethernet ports) rather than the active Wi-Fi card. Manually pinning VMnet0 ensures stable layer-2 connectivity to your home/lab router.</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Phase 1: Set Static IP on Windows Server</w:t>
      </w:r>
    </w:p>
    <w:p>
      <w:pPr>
        <w:spacing w:before="70" w:after="70" w:line="360" w:lineRule="auto"/>
      </w:pPr>
      <w:r>
        <w:rPr>
          <w:rFonts w:ascii="Roboto" w:hAnsi="Roboto"/>
          <w:b w:val="0"/>
          <w:i w:val="0"/>
          <w:color w:val="111827"/>
          <w:sz w:val="22"/>
          <w:rFonts w:ascii="Roboto" w:hAnsi="Roboto" w:cs="Roboto"/>
        </w:rPr>
        <w:t>A DNS server must always maintain a fixed IP address. Choose the configuration matching your VMware network adapter setting from Phase 0.2.</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Choice A: For NAT Mode (`VMnet8`) **[Recommended for Labs &amp; Laptops]**</w:t>
      </w:r>
    </w:p>
    <w:p>
      <w:pPr>
        <w:spacing w:before="70" w:after="70" w:line="360" w:lineRule="auto"/>
      </w:pPr>
      <w:r>
        <w:rPr>
          <w:rFonts w:ascii="Roboto" w:hAnsi="Roboto"/>
          <w:b w:val="0"/>
          <w:i w:val="0"/>
          <w:color w:val="111827"/>
          <w:sz w:val="22"/>
          <w:rFonts w:ascii="Roboto" w:hAnsi="Roboto" w:cs="Roboto"/>
        </w:rPr>
        <w:t xml:space="preserve">Use this mode if your VMware network adapter is set to </w:t>
      </w:r>
      <w:r>
        <w:rPr>
          <w:rFonts w:ascii="Roboto" w:hAnsi="Roboto"/>
          <w:b/>
          <w:i w:val="0"/>
          <w:color w:val="111827"/>
          <w:sz w:val="22"/>
          <w:rFonts w:ascii="Roboto" w:hAnsi="Roboto" w:cs="Roboto"/>
        </w:rPr>
        <w:t>NAT</w:t>
      </w:r>
      <w:r>
        <w:rPr>
          <w:rFonts w:ascii="Roboto" w:hAnsi="Roboto"/>
          <w:b w:val="0"/>
          <w:i w:val="0"/>
          <w:color w:val="111827"/>
          <w:sz w:val="22"/>
          <w:rFonts w:ascii="Roboto" w:hAnsi="Roboto" w:cs="Roboto"/>
        </w:rPr>
        <w:t>. It provides a fixed, reliable subnet that never breaks when moving between Home, School/Campus, or Cafe Wi-Fi.</w:t>
      </w:r>
    </w:p>
    <w:p>
      <w:pPr>
        <w:keepNext/>
        <w:spacing w:before="200" w:after="40"/>
      </w:pPr>
      <w:r>
        <w:rPr>
          <w:rFonts w:ascii="Roboto" w:hAnsi="Roboto"/>
          <w:b/>
          <w:i w:val="0"/>
          <w:color w:val="4B5563"/>
          <w:sz w:val="22"/>
          <w:rFonts w:ascii="Roboto" w:hAnsi="Roboto" w:cs="Roboto"/>
        </w:rPr>
        <w:t>1. Via PowerShell</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Get active network adapter interface alias (usually "Ethernet0")</w:t>
              <w:br/>
              <w:t>Get-NetAdapter</w:t>
              <w:br/>
              <w:br/>
              <w:t># Set Static IP (192.168.1.10) and VMware NAT Gateway (192.168.1.1)</w:t>
              <w:br/>
              <w:t>New-NetIPAddress -InterfaceAlias "Ethernet0" -IPAddress 192.168.1.10 -PrefixLength 24 -DefaultGateway 192.168.1.1</w:t>
              <w:br/>
              <w:br/>
              <w:t># Set temporary public DNS (1.1.1.1 / 8.8.8.8) so VM has internet for downloading Docker</w:t>
              <w:br/>
              <w:t>Set-DnsClientServerAddress -InterfaceAlias "Ethernet0" -ServerAddresses ("1.1.1.1", "8.8.8.8")</w:t>
            </w:r>
          </w:p>
        </w:tc>
      </w:tr>
    </w:tbl>
    <w:p>
      <w:pPr>
        <w:spacing w:before="40" w:after="160"/>
      </w:pPr>
    </w:p>
    <w:p>
      <w:pPr>
        <w:keepNext/>
        <w:spacing w:before="200" w:after="40"/>
      </w:pPr>
      <w:r>
        <w:rPr>
          <w:rFonts w:ascii="Roboto" w:hAnsi="Roboto"/>
          <w:b/>
          <w:i w:val="0"/>
          <w:color w:val="4B5563"/>
          <w:sz w:val="22"/>
          <w:rFonts w:ascii="Roboto" w:hAnsi="Roboto" w:cs="Roboto"/>
        </w:rPr>
        <w:t>2. Via GUI (`ncpa.cpl`)</w:t>
      </w:r>
    </w:p>
    <w:p>
      <w:pPr>
        <w:pStyle w:val="ListNumber"/>
        <w:spacing w:before="40" w:after="40" w:line="360" w:lineRule="auto"/>
      </w:pPr>
      <w:r>
        <w:rPr>
          <w:rFonts w:ascii="Roboto" w:hAnsi="Roboto"/>
          <w:b w:val="0"/>
          <w:i w:val="0"/>
          <w:color w:val="111827"/>
          <w:sz w:val="22"/>
          <w:rFonts w:ascii="Roboto" w:hAnsi="Roboto" w:cs="Roboto"/>
        </w:rPr>
        <w:t xml:space="preserve">Open </w:t>
      </w:r>
      <w:r>
        <w:rPr>
          <w:rFonts w:ascii="Roboto" w:hAnsi="Roboto"/>
          <w:b/>
          <w:i w:val="0"/>
          <w:color w:val="111827"/>
          <w:sz w:val="22"/>
          <w:rFonts w:ascii="Roboto" w:hAnsi="Roboto" w:cs="Roboto"/>
        </w:rPr>
        <w:t>Network Connections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ncpa.cpl</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Right-click your Ethernet adapter ➔ </w:t>
      </w:r>
      <w:r>
        <w:rPr>
          <w:rFonts w:ascii="Roboto" w:hAnsi="Roboto"/>
          <w:b/>
          <w:i w:val="0"/>
          <w:color w:val="111827"/>
          <w:sz w:val="22"/>
          <w:rFonts w:ascii="Roboto" w:hAnsi="Roboto" w:cs="Roboto"/>
        </w:rPr>
        <w:t>Properties</w:t>
      </w:r>
      <w:r>
        <w:rPr>
          <w:rFonts w:ascii="Roboto" w:hAnsi="Roboto"/>
          <w:b w:val="0"/>
          <w:i w:val="0"/>
          <w:color w:val="111827"/>
          <w:sz w:val="22"/>
          <w:rFonts w:ascii="Roboto" w:hAnsi="Roboto" w:cs="Roboto"/>
        </w:rPr>
        <w:t xml:space="preserve"> ➔ Double-click </w:t>
      </w:r>
      <w:r>
        <w:rPr>
          <w:rFonts w:ascii="Roboto" w:hAnsi="Roboto"/>
          <w:b/>
          <w:i w:val="0"/>
          <w:color w:val="111827"/>
          <w:sz w:val="22"/>
          <w:rFonts w:ascii="Roboto" w:hAnsi="Roboto" w:cs="Roboto"/>
        </w:rPr>
        <w:t>Internet Protocol Version 4 (TCP/IPv4)</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Configure:</w:t>
      </w:r>
    </w:p>
    <w:p>
      <w:pPr>
        <w:pStyle w:val="ListBullet"/>
        <w:spacing w:before="40" w:after="40" w:line="360" w:lineRule="auto"/>
      </w:pPr>
      <w:r>
        <w:rPr>
          <w:rFonts w:ascii="Roboto" w:hAnsi="Roboto"/>
          <w:b/>
          <w:i w:val="0"/>
          <w:color w:val="111827"/>
          <w:sz w:val="22"/>
          <w:rFonts w:ascii="Roboto" w:hAnsi="Roboto" w:cs="Roboto"/>
        </w:rPr>
        <w:t>IP address: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192.168.1.10</w:t>
      </w:r>
    </w:p>
    <w:p>
      <w:pPr>
        <w:pStyle w:val="ListBullet"/>
        <w:spacing w:before="40" w:after="40" w:line="360" w:lineRule="auto"/>
      </w:pPr>
      <w:r>
        <w:rPr>
          <w:rFonts w:ascii="Roboto" w:hAnsi="Roboto"/>
          <w:b/>
          <w:i w:val="0"/>
          <w:color w:val="111827"/>
          <w:sz w:val="22"/>
          <w:rFonts w:ascii="Roboto" w:hAnsi="Roboto" w:cs="Roboto"/>
        </w:rPr>
        <w:t>Subnet mask:</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255.255.255.0</w:t>
      </w:r>
    </w:p>
    <w:p>
      <w:pPr>
        <w:pStyle w:val="ListBullet"/>
        <w:spacing w:before="40" w:after="40" w:line="360" w:lineRule="auto"/>
      </w:pPr>
      <w:r>
        <w:rPr>
          <w:rFonts w:ascii="Roboto" w:hAnsi="Roboto"/>
          <w:b/>
          <w:i w:val="0"/>
          <w:color w:val="111827"/>
          <w:sz w:val="22"/>
          <w:rFonts w:ascii="Roboto" w:hAnsi="Roboto" w:cs="Roboto"/>
        </w:rPr>
        <w:t>Default gateway:</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192.168.1.1</w:t>
      </w:r>
      <w:r>
        <w:rPr>
          <w:rFonts w:ascii="Roboto" w:hAnsi="Roboto"/>
          <w:b w:val="0"/>
          <w:i w:val="0"/>
          <w:color w:val="111827"/>
          <w:sz w:val="22"/>
          <w:rFonts w:ascii="Roboto" w:hAnsi="Roboto" w:cs="Roboto"/>
        </w:rPr>
        <w:t xml:space="preserve"> (VMware Virtual NAT Gateway)</w:t>
      </w:r>
    </w:p>
    <w:p>
      <w:pPr>
        <w:pStyle w:val="ListBullet"/>
        <w:spacing w:before="40" w:after="40" w:line="360" w:lineRule="auto"/>
      </w:pPr>
      <w:r>
        <w:rPr>
          <w:rFonts w:ascii="Roboto" w:hAnsi="Roboto"/>
          <w:b/>
          <w:i w:val="0"/>
          <w:color w:val="111827"/>
          <w:sz w:val="22"/>
          <w:rFonts w:ascii="Roboto" w:hAnsi="Roboto" w:cs="Roboto"/>
        </w:rPr>
        <w:t>Preferred DNS server:</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1.1.1.1</w:t>
      </w:r>
      <w:r>
        <w:rPr>
          <w:rFonts w:ascii="Roboto" w:hAnsi="Roboto"/>
          <w:b w:val="0"/>
          <w:i w:val="0"/>
          <w:color w:val="111827"/>
          <w:sz w:val="22"/>
          <w:rFonts w:ascii="Roboto" w:hAnsi="Roboto" w:cs="Roboto"/>
        </w:rPr>
        <w:t xml:space="preserve"> </w:t>
      </w:r>
      <w:r>
        <w:rPr>
          <w:rFonts w:ascii="Roboto" w:hAnsi="Roboto"/>
          <w:b w:val="0"/>
          <w:i/>
          <w:color w:val="111827"/>
          <w:sz w:val="22"/>
          <w:rFonts w:ascii="Roboto" w:hAnsi="Roboto" w:cs="Roboto"/>
        </w:rPr>
        <w:t>(switch to `127.0.0.1` after Phase 4)</w:t>
      </w:r>
    </w:p>
    <w:p>
      <w:pPr>
        <w:pStyle w:val="ListBullet"/>
        <w:spacing w:before="40" w:after="40" w:line="360" w:lineRule="auto"/>
      </w:pPr>
      <w:r>
        <w:rPr>
          <w:rFonts w:ascii="Roboto" w:hAnsi="Roboto"/>
          <w:b/>
          <w:i w:val="0"/>
          <w:color w:val="111827"/>
          <w:sz w:val="22"/>
          <w:rFonts w:ascii="Roboto" w:hAnsi="Roboto" w:cs="Roboto"/>
        </w:rPr>
        <w:t>Alternate DNS server:</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8.8.8.8</w:t>
      </w:r>
    </w:p>
    <w:p>
      <w:pPr>
        <w:pStyle w:val="ListNumber"/>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Choice B: For Bridged Mode (`VMnet0`) **[For Fixed Home Wi-Fi]**</w:t>
      </w:r>
    </w:p>
    <w:p>
      <w:pPr>
        <w:spacing w:before="70" w:after="70" w:line="360" w:lineRule="auto"/>
      </w:pPr>
      <w:r>
        <w:rPr>
          <w:rFonts w:ascii="Roboto" w:hAnsi="Roboto"/>
          <w:b w:val="0"/>
          <w:i w:val="0"/>
          <w:color w:val="111827"/>
          <w:sz w:val="22"/>
          <w:rFonts w:ascii="Roboto" w:hAnsi="Roboto" w:cs="Roboto"/>
        </w:rPr>
        <w:t xml:space="preserve">Use this mode ONLY if your VMware network adapter is set to </w:t>
      </w:r>
      <w:r>
        <w:rPr>
          <w:rFonts w:ascii="Roboto" w:hAnsi="Roboto"/>
          <w:b/>
          <w:i w:val="0"/>
          <w:color w:val="111827"/>
          <w:sz w:val="22"/>
          <w:rFonts w:ascii="Roboto" w:hAnsi="Roboto" w:cs="Roboto"/>
        </w:rPr>
        <w:t>Bridged</w:t>
      </w:r>
      <w:r>
        <w:rPr>
          <w:rFonts w:ascii="Roboto" w:hAnsi="Roboto"/>
          <w:b w:val="0"/>
          <w:i w:val="0"/>
          <w:color w:val="111827"/>
          <w:sz w:val="22"/>
          <w:rFonts w:ascii="Roboto" w:hAnsi="Roboto" w:cs="Roboto"/>
        </w:rPr>
        <w:t xml:space="preserve"> and your laptop is on your fixed home Wi-Fi network.</w:t>
      </w:r>
    </w:p>
    <w:p>
      <w:pPr>
        <w:keepNext/>
        <w:spacing w:before="200" w:after="40"/>
      </w:pPr>
      <w:r>
        <w:rPr>
          <w:rFonts w:ascii="Roboto" w:hAnsi="Roboto"/>
          <w:b/>
          <w:i w:val="0"/>
          <w:color w:val="4B5563"/>
          <w:sz w:val="22"/>
          <w:rFonts w:ascii="Roboto" w:hAnsi="Roboto" w:cs="Roboto"/>
        </w:rPr>
        <w:t>1. Via PowerShell</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Set Static IP on home subnet and Home Router Gateway</w:t>
              <w:br/>
              <w:t>New-NetIPAddress -InterfaceAlias "Ethernet0" -IPAddress 192.168.100.50 -PrefixLength 24 -DefaultGateway 192.168.100.1</w:t>
              <w:br/>
              <w:br/>
              <w:t># Set temporary public DNS</w:t>
              <w:br/>
              <w:t>Set-DnsClientServerAddress -InterfaceAlias "Ethernet0" -ServerAddresses ("1.1.1.1", "8.8.8.8")</w:t>
            </w:r>
          </w:p>
        </w:tc>
      </w:tr>
    </w:tbl>
    <w:p>
      <w:pPr>
        <w:spacing w:before="40" w:after="160"/>
      </w:pPr>
    </w:p>
    <w:p>
      <w:pPr>
        <w:keepNext/>
        <w:spacing w:before="200" w:after="40"/>
      </w:pPr>
      <w:r>
        <w:rPr>
          <w:rFonts w:ascii="Roboto" w:hAnsi="Roboto"/>
          <w:b/>
          <w:i w:val="0"/>
          <w:color w:val="4B5563"/>
          <w:sz w:val="22"/>
          <w:rFonts w:ascii="Roboto" w:hAnsi="Roboto" w:cs="Roboto"/>
        </w:rPr>
        <w:t>2. Via GUI (`ncpa.cpl`)</w:t>
      </w:r>
    </w:p>
    <w:p>
      <w:pPr>
        <w:pStyle w:val="ListBullet"/>
        <w:spacing w:before="40" w:after="40" w:line="360" w:lineRule="auto"/>
      </w:pPr>
      <w:r>
        <w:rPr>
          <w:rFonts w:ascii="Roboto" w:hAnsi="Roboto"/>
          <w:b/>
          <w:i w:val="0"/>
          <w:color w:val="111827"/>
          <w:sz w:val="22"/>
          <w:rFonts w:ascii="Roboto" w:hAnsi="Roboto" w:cs="Roboto"/>
        </w:rPr>
        <w:t>IP address: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192.168.100.50</w:t>
      </w:r>
    </w:p>
    <w:p>
      <w:pPr>
        <w:pStyle w:val="ListBullet"/>
        <w:spacing w:before="40" w:after="40" w:line="360" w:lineRule="auto"/>
      </w:pPr>
      <w:r>
        <w:rPr>
          <w:rFonts w:ascii="Roboto" w:hAnsi="Roboto"/>
          <w:b/>
          <w:i w:val="0"/>
          <w:color w:val="111827"/>
          <w:sz w:val="22"/>
          <w:rFonts w:ascii="Roboto" w:hAnsi="Roboto" w:cs="Roboto"/>
        </w:rPr>
        <w:t>Subnet mask:</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255.255.255.0</w:t>
      </w:r>
    </w:p>
    <w:p>
      <w:pPr>
        <w:pStyle w:val="ListBullet"/>
        <w:spacing w:before="40" w:after="40" w:line="360" w:lineRule="auto"/>
      </w:pPr>
      <w:r>
        <w:rPr>
          <w:rFonts w:ascii="Roboto" w:hAnsi="Roboto"/>
          <w:b/>
          <w:i w:val="0"/>
          <w:color w:val="111827"/>
          <w:sz w:val="22"/>
          <w:rFonts w:ascii="Roboto" w:hAnsi="Roboto" w:cs="Roboto"/>
        </w:rPr>
        <w:t>Default gateway:</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192.168.100.1</w:t>
      </w:r>
      <w:r>
        <w:rPr>
          <w:rFonts w:ascii="Roboto" w:hAnsi="Roboto"/>
          <w:b w:val="0"/>
          <w:i w:val="0"/>
          <w:color w:val="111827"/>
          <w:sz w:val="22"/>
          <w:rFonts w:ascii="Roboto" w:hAnsi="Roboto" w:cs="Roboto"/>
        </w:rPr>
        <w:t xml:space="preserve"> (Home Router IP)</w:t>
      </w:r>
    </w:p>
    <w:p>
      <w:pPr>
        <w:pStyle w:val="ListBullet"/>
        <w:spacing w:before="40" w:after="40" w:line="360" w:lineRule="auto"/>
      </w:pPr>
      <w:r>
        <w:rPr>
          <w:rFonts w:ascii="Roboto" w:hAnsi="Roboto"/>
          <w:b/>
          <w:i w:val="0"/>
          <w:color w:val="111827"/>
          <w:sz w:val="22"/>
          <w:rFonts w:ascii="Roboto" w:hAnsi="Roboto" w:cs="Roboto"/>
        </w:rPr>
        <w:t>Preferred DNS server:</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1.1.1.1</w:t>
      </w:r>
      <w:r>
        <w:rPr>
          <w:rFonts w:ascii="Roboto" w:hAnsi="Roboto"/>
          <w:b w:val="0"/>
          <w:i w:val="0"/>
          <w:color w:val="111827"/>
          <w:sz w:val="22"/>
          <w:rFonts w:ascii="Roboto" w:hAnsi="Roboto" w:cs="Roboto"/>
        </w:rPr>
        <w:t xml:space="preserve"> </w:t>
      </w:r>
      <w:r>
        <w:rPr>
          <w:rFonts w:ascii="Roboto" w:hAnsi="Roboto"/>
          <w:b w:val="0"/>
          <w:i/>
          <w:color w:val="111827"/>
          <w:sz w:val="22"/>
          <w:rFonts w:ascii="Roboto" w:hAnsi="Roboto" w:cs="Roboto"/>
        </w:rPr>
        <w:t>(switch to `127.0.0.1` after Phase 4)</w:t>
      </w:r>
    </w:p>
    <w:p>
      <w:pPr>
        <w:pStyle w:val="ListBullet"/>
        <w:spacing w:before="40" w:after="40" w:line="360" w:lineRule="auto"/>
      </w:pPr>
      <w:r>
        <w:rPr>
          <w:rFonts w:ascii="Roboto" w:hAnsi="Roboto"/>
          <w:b/>
          <w:i w:val="0"/>
          <w:color w:val="111827"/>
          <w:sz w:val="22"/>
          <w:rFonts w:ascii="Roboto" w:hAnsi="Roboto" w:cs="Roboto"/>
        </w:rPr>
        <w:t>Alternate DNS server:</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8.8.8.8</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 Why we do this (Technical Rationale):</w:t>
      </w:r>
    </w:p>
    <w:p>
      <w:pPr>
        <w:pStyle w:val="ListBullet"/>
        <w:spacing w:before="40" w:after="40" w:line="360" w:lineRule="auto"/>
      </w:pPr>
      <w:r>
        <w:rPr>
          <w:rFonts w:ascii="Roboto" w:hAnsi="Roboto"/>
          <w:b/>
          <w:i w:val="0"/>
          <w:color w:val="111827"/>
          <w:sz w:val="22"/>
          <w:rFonts w:ascii="Roboto" w:hAnsi="Roboto" w:cs="Roboto"/>
        </w:rPr>
        <w:t>Why a Static IP is Mandatory:</w:t>
      </w:r>
    </w:p>
    <w:p>
      <w:pPr>
        <w:spacing w:before="70" w:after="70" w:line="360" w:lineRule="auto"/>
      </w:pPr>
      <w:r>
        <w:rPr>
          <w:rFonts w:ascii="Roboto" w:hAnsi="Roboto"/>
          <w:b w:val="0"/>
          <w:i w:val="0"/>
          <w:color w:val="111827"/>
          <w:sz w:val="22"/>
          <w:rFonts w:ascii="Roboto" w:hAnsi="Roboto" w:cs="Roboto"/>
        </w:rPr>
        <w:t>If the server used dynamic DHCP, its IP address could change after reboot. Any client VM (</w:t>
      </w:r>
      <w:r>
        <w:rPr>
          <w:rFonts w:ascii="Consolas" w:hAnsi="Consolas"/>
          <w:b w:val="0"/>
          <w:i w:val="0"/>
          <w:color w:val="111827"/>
          <w:sz w:val="19"/>
          <w:rFonts w:ascii="Consolas" w:hAnsi="Consolas" w:cs="Consolas"/>
          <w:shd w:fill="E5E7EB"/>
        </w:rPr>
        <w:t>pro-win-client</w:t>
      </w:r>
      <w:r>
        <w:rPr>
          <w:rFonts w:ascii="Roboto" w:hAnsi="Roboto"/>
          <w:b w:val="0"/>
          <w:i w:val="0"/>
          <w:color w:val="111827"/>
          <w:sz w:val="22"/>
          <w:rFonts w:ascii="Roboto" w:hAnsi="Roboto" w:cs="Roboto"/>
        </w:rPr>
        <w:t>) pointing to that DNS IP would immediately lose internet and domain name resolution.</w:t>
      </w:r>
    </w:p>
    <w:p>
      <w:pPr>
        <w:pStyle w:val="ListBullet"/>
        <w:spacing w:before="40" w:after="40" w:line="360" w:lineRule="auto"/>
      </w:pPr>
      <w:r>
        <w:rPr>
          <w:rFonts w:ascii="Roboto" w:hAnsi="Roboto"/>
          <w:b/>
          <w:i w:val="0"/>
          <w:color w:val="111827"/>
          <w:sz w:val="22"/>
          <w:rFonts w:ascii="Roboto" w:hAnsi="Roboto" w:cs="Roboto"/>
        </w:rPr>
        <w:t>Why use temporary public DNS (`1.1.1.1`) before switching to `127.0.0.1`?</w:t>
      </w:r>
    </w:p>
    <w:p>
      <w:pPr>
        <w:spacing w:before="70" w:after="70" w:line="360" w:lineRule="auto"/>
      </w:pPr>
      <w:r>
        <w:rPr>
          <w:rFonts w:ascii="Roboto" w:hAnsi="Roboto"/>
          <w:b w:val="0"/>
          <w:i w:val="0"/>
          <w:color w:val="111827"/>
          <w:sz w:val="22"/>
          <w:rFonts w:ascii="Roboto" w:hAnsi="Roboto" w:cs="Roboto"/>
        </w:rPr>
        <w:t xml:space="preserve">In Phase 1, the Windows DNS Server role and AdGuard Home container are not yet running. If you point DNS to </w:t>
      </w:r>
      <w:r>
        <w:rPr>
          <w:rFonts w:ascii="Consolas" w:hAnsi="Consolas"/>
          <w:b w:val="0"/>
          <w:i w:val="0"/>
          <w:color w:val="111827"/>
          <w:sz w:val="19"/>
          <w:rFonts w:ascii="Consolas" w:hAnsi="Consolas" w:cs="Consolas"/>
          <w:shd w:fill="E5E7EB"/>
        </w:rPr>
        <w:t>127.0.0.1</w:t>
      </w:r>
      <w:r>
        <w:rPr>
          <w:rFonts w:ascii="Roboto" w:hAnsi="Roboto"/>
          <w:b w:val="0"/>
          <w:i w:val="0"/>
          <w:color w:val="111827"/>
          <w:sz w:val="22"/>
          <w:rFonts w:ascii="Roboto" w:hAnsi="Roboto" w:cs="Roboto"/>
        </w:rPr>
        <w:t xml:space="preserve"> immediately, the server queries itself, receives no reply, and loses internet access (blocking you from downloading Docker Desktop and WSL packages). Once Phase 4 is completed, DNS is switched to </w:t>
      </w:r>
      <w:r>
        <w:rPr>
          <w:rFonts w:ascii="Consolas" w:hAnsi="Consolas"/>
          <w:b w:val="0"/>
          <w:i w:val="0"/>
          <w:color w:val="111827"/>
          <w:sz w:val="19"/>
          <w:rFonts w:ascii="Consolas" w:hAnsi="Consolas" w:cs="Consolas"/>
          <w:shd w:fill="E5E7EB"/>
        </w:rPr>
        <w:t>127.0.0.1</w:t>
      </w:r>
      <w:r>
        <w:rPr>
          <w:rFonts w:ascii="Roboto" w:hAnsi="Roboto"/>
          <w:b w:val="0"/>
          <w:i w:val="0"/>
          <w:color w:val="111827"/>
          <w:sz w:val="22"/>
          <w:rFonts w:ascii="Roboto" w:hAnsi="Roboto" w:cs="Roboto"/>
        </w:rPr>
        <w:t>.</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Phase 2: Install Native Windows DNS Server Role</w:t>
      </w:r>
    </w:p>
    <w:p>
      <w:pPr>
        <w:keepNext/>
        <w:spacing w:before="280" w:after="80"/>
      </w:pPr>
      <w:r>
        <w:rPr>
          <w:rFonts w:ascii="Roboto" w:hAnsi="Roboto"/>
          <w:b/>
          <w:i w:val="0"/>
          <w:color w:val="374151"/>
          <w:sz w:val="24"/>
          <w:rFonts w:ascii="Roboto" w:hAnsi="Roboto" w:cs="Roboto"/>
        </w:rPr>
        <w:t>1. Execution Steps</w:t>
      </w:r>
    </w:p>
    <w:p>
      <w:pPr>
        <w:keepNext/>
        <w:spacing w:before="200" w:after="40"/>
      </w:pPr>
      <w:r>
        <w:rPr>
          <w:rFonts w:ascii="Roboto" w:hAnsi="Roboto"/>
          <w:b/>
          <w:i w:val="0"/>
          <w:color w:val="4B5563"/>
          <w:sz w:val="22"/>
          <w:rFonts w:ascii="Roboto" w:hAnsi="Roboto" w:cs="Roboto"/>
        </w:rPr>
        <w:t>Option A: Via PowerShell (Recommended)</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Install-WindowsFeature -Name DNS -IncludeManagementTools</w:t>
            </w:r>
          </w:p>
        </w:tc>
      </w:tr>
    </w:tbl>
    <w:p>
      <w:pPr>
        <w:spacing w:before="40" w:after="160"/>
      </w:pPr>
    </w:p>
    <w:p>
      <w:pPr>
        <w:keepNext/>
        <w:spacing w:before="200" w:after="40"/>
      </w:pPr>
      <w:r>
        <w:rPr>
          <w:rFonts w:ascii="Roboto" w:hAnsi="Roboto"/>
          <w:b/>
          <w:i w:val="0"/>
          <w:color w:val="4B5563"/>
          <w:sz w:val="22"/>
          <w:rFonts w:ascii="Roboto" w:hAnsi="Roboto" w:cs="Roboto"/>
        </w:rPr>
        <w:t>Option B: Via Server Manager GUI</w:t>
      </w:r>
    </w:p>
    <w:p>
      <w:pPr>
        <w:pStyle w:val="ListNumber"/>
        <w:spacing w:before="40" w:after="40" w:line="360" w:lineRule="auto"/>
      </w:pPr>
      <w:r>
        <w:rPr>
          <w:rFonts w:ascii="Roboto" w:hAnsi="Roboto"/>
          <w:b w:val="0"/>
          <w:i w:val="0"/>
          <w:color w:val="111827"/>
          <w:sz w:val="22"/>
          <w:rFonts w:ascii="Roboto" w:hAnsi="Roboto" w:cs="Roboto"/>
        </w:rPr>
        <w:t xml:space="preserve">Open </w:t>
      </w:r>
      <w:r>
        <w:rPr>
          <w:rFonts w:ascii="Roboto" w:hAnsi="Roboto"/>
          <w:b/>
          <w:i w:val="0"/>
          <w:color w:val="111827"/>
          <w:sz w:val="22"/>
          <w:rFonts w:ascii="Roboto" w:hAnsi="Roboto" w:cs="Roboto"/>
        </w:rPr>
        <w:t>Server Manager</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Add roles and features</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Advance through wizard until </w:t>
      </w:r>
      <w:r>
        <w:rPr>
          <w:rFonts w:ascii="Roboto" w:hAnsi="Roboto"/>
          <w:b/>
          <w:i w:val="0"/>
          <w:color w:val="111827"/>
          <w:sz w:val="22"/>
          <w:rFonts w:ascii="Roboto" w:hAnsi="Roboto" w:cs="Roboto"/>
        </w:rPr>
        <w:t>Server Roles</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Check the box for </w:t>
      </w:r>
      <w:r>
        <w:rPr>
          <w:rFonts w:ascii="Roboto" w:hAnsi="Roboto"/>
          <w:b/>
          <w:i w:val="0"/>
          <w:color w:val="111827"/>
          <w:sz w:val="22"/>
          <w:rFonts w:ascii="Roboto" w:hAnsi="Roboto" w:cs="Roboto"/>
        </w:rPr>
        <w:t>DNS Server</w:t>
      </w:r>
      <w:r>
        <w:rPr>
          <w:rFonts w:ascii="Roboto" w:hAnsi="Roboto"/>
          <w:b w:val="0"/>
          <w:i w:val="0"/>
          <w:color w:val="111827"/>
          <w:sz w:val="22"/>
          <w:rFonts w:ascii="Roboto" w:hAnsi="Roboto" w:cs="Roboto"/>
        </w:rPr>
        <w:t xml:space="preserve"> (Click </w:t>
      </w:r>
      <w:r>
        <w:rPr>
          <w:rFonts w:ascii="Roboto" w:hAnsi="Roboto"/>
          <w:b/>
          <w:i w:val="0"/>
          <w:color w:val="111827"/>
          <w:sz w:val="22"/>
          <w:rFonts w:ascii="Roboto" w:hAnsi="Roboto" w:cs="Roboto"/>
        </w:rPr>
        <w:t>Add Features</w:t>
      </w:r>
      <w:r>
        <w:rPr>
          <w:rFonts w:ascii="Roboto" w:hAnsi="Roboto"/>
          <w:b w:val="0"/>
          <w:i w:val="0"/>
          <w:color w:val="111827"/>
          <w:sz w:val="22"/>
          <w:rFonts w:ascii="Roboto" w:hAnsi="Roboto" w:cs="Roboto"/>
        </w:rPr>
        <w:t xml:space="preserve"> when prompted).</w:t>
      </w:r>
    </w:p>
    <w:p>
      <w:pPr>
        <w:pStyle w:val="ListNumber"/>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Install</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Once complete, verify the service is running:</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Get-Service -Name DNS</w:t>
            </w:r>
          </w:p>
        </w:tc>
      </w:tr>
    </w:tbl>
    <w:p>
      <w:pPr>
        <w:spacing w:before="40" w:after="160"/>
      </w:pPr>
    </w:p>
    <w:p>
      <w:pPr>
        <w:keepNext/>
        <w:spacing w:before="280" w:after="80"/>
      </w:pPr>
      <w:r>
        <w:rPr>
          <w:rFonts w:ascii="Roboto" w:hAnsi="Roboto"/>
          <w:b/>
          <w:i w:val="0"/>
          <w:color w:val="374151"/>
          <w:sz w:val="24"/>
          <w:rFonts w:ascii="Roboto" w:hAnsi="Roboto" w:cs="Roboto"/>
        </w:rPr>
        <w:t>💡 Why we do this (Technical Rationale):</w:t>
      </w:r>
    </w:p>
    <w:p>
      <w:pPr>
        <w:pStyle w:val="ListBullet"/>
        <w:spacing w:before="40" w:after="40" w:line="360" w:lineRule="auto"/>
      </w:pPr>
      <w:r>
        <w:rPr>
          <w:rFonts w:ascii="Roboto" w:hAnsi="Roboto"/>
          <w:b/>
          <w:i w:val="0"/>
          <w:color w:val="111827"/>
          <w:sz w:val="22"/>
          <w:rFonts w:ascii="Roboto" w:hAnsi="Roboto" w:cs="Roboto"/>
        </w:rPr>
        <w:t>Why Native Windows DNS instead of just using Docker?</w:t>
      </w:r>
    </w:p>
    <w:p>
      <w:pPr>
        <w:spacing w:before="70" w:after="70" w:line="360" w:lineRule="auto"/>
      </w:pPr>
      <w:r>
        <w:rPr>
          <w:rFonts w:ascii="Roboto" w:hAnsi="Roboto"/>
          <w:b w:val="0"/>
          <w:i w:val="0"/>
          <w:color w:val="111827"/>
          <w:sz w:val="22"/>
          <w:rFonts w:ascii="Roboto" w:hAnsi="Roboto" w:cs="Roboto"/>
        </w:rPr>
        <w:t>Native Windows DNS is fully integrated into the Windows kernel and Active Directory. It supports:</w:t>
      </w:r>
    </w:p>
    <w:p>
      <w:pPr>
        <w:pStyle w:val="ListBullet"/>
        <w:spacing w:before="40" w:after="40" w:line="360" w:lineRule="auto"/>
      </w:pPr>
      <w:r>
        <w:rPr>
          <w:rFonts w:ascii="Roboto" w:hAnsi="Roboto"/>
          <w:b/>
          <w:i w:val="0"/>
          <w:color w:val="111827"/>
          <w:sz w:val="22"/>
          <w:rFonts w:ascii="Roboto" w:hAnsi="Roboto" w:cs="Roboto"/>
        </w:rPr>
        <w:t>Dynamic DNS (DDNS):</w:t>
      </w:r>
      <w:r>
        <w:rPr>
          <w:rFonts w:ascii="Roboto" w:hAnsi="Roboto"/>
          <w:b w:val="0"/>
          <w:i w:val="0"/>
          <w:color w:val="111827"/>
          <w:sz w:val="22"/>
          <w:rFonts w:ascii="Roboto" w:hAnsi="Roboto" w:cs="Roboto"/>
        </w:rPr>
        <w:t xml:space="preserve"> Computers register their names automatically upon boot.</w:t>
      </w:r>
    </w:p>
    <w:p>
      <w:pPr>
        <w:pStyle w:val="ListBullet"/>
        <w:spacing w:before="40" w:after="40" w:line="360" w:lineRule="auto"/>
      </w:pPr>
      <w:r>
        <w:rPr>
          <w:rFonts w:ascii="Roboto" w:hAnsi="Roboto"/>
          <w:b/>
          <w:i w:val="0"/>
          <w:color w:val="111827"/>
          <w:sz w:val="22"/>
          <w:rFonts w:ascii="Roboto" w:hAnsi="Roboto" w:cs="Roboto"/>
        </w:rPr>
        <w:t>SRV &amp; Kerberos Records:</w:t>
      </w:r>
      <w:r>
        <w:rPr>
          <w:rFonts w:ascii="Roboto" w:hAnsi="Roboto"/>
          <w:b w:val="0"/>
          <w:i w:val="0"/>
          <w:color w:val="111827"/>
          <w:sz w:val="22"/>
          <w:rFonts w:ascii="Roboto" w:hAnsi="Roboto" w:cs="Roboto"/>
        </w:rPr>
        <w:t xml:space="preserve"> Windows clients query </w:t>
      </w:r>
      <w:r>
        <w:rPr>
          <w:rFonts w:ascii="Consolas" w:hAnsi="Consolas"/>
          <w:b w:val="0"/>
          <w:i w:val="0"/>
          <w:color w:val="111827"/>
          <w:sz w:val="19"/>
          <w:rFonts w:ascii="Consolas" w:hAnsi="Consolas" w:cs="Consolas"/>
          <w:shd w:fill="E5E7EB"/>
        </w:rPr>
        <w:t>_ldap._tcp.dc._msdcs.&lt;domain&gt;</w:t>
      </w:r>
      <w:r>
        <w:rPr>
          <w:rFonts w:ascii="Roboto" w:hAnsi="Roboto"/>
          <w:b w:val="0"/>
          <w:i w:val="0"/>
          <w:color w:val="111827"/>
          <w:sz w:val="22"/>
          <w:rFonts w:ascii="Roboto" w:hAnsi="Roboto" w:cs="Roboto"/>
        </w:rPr>
        <w:t xml:space="preserve"> to find Domain Controllers for login authentication. Third-party DNS servers cannot manage these records reliably without breaking domain logins.</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Phase 2.5: Install Docker on Windows Server</w:t>
      </w:r>
    </w:p>
    <w:p>
      <w:pPr>
        <w:spacing w:before="70" w:after="70" w:line="360" w:lineRule="auto"/>
      </w:pPr>
      <w:r>
        <w:rPr>
          <w:rFonts w:ascii="Roboto" w:hAnsi="Roboto"/>
          <w:b w:val="0"/>
          <w:i w:val="0"/>
          <w:color w:val="111827"/>
          <w:sz w:val="22"/>
          <w:rFonts w:ascii="Roboto" w:hAnsi="Roboto" w:cs="Roboto"/>
        </w:rPr>
        <w:t>Because AdGuard Home is packaged as a Linux container, Docker needs a lightweight Linux engine to execute it.</w:t>
      </w:r>
    </w:p>
    <w:p>
      <w:pPr>
        <w:keepNext/>
        <w:spacing w:before="280" w:after="80"/>
      </w:pPr>
      <w:r>
        <w:rPr>
          <w:rFonts w:ascii="Roboto" w:hAnsi="Roboto"/>
          <w:b/>
          <w:i w:val="0"/>
          <w:color w:val="374151"/>
          <w:sz w:val="24"/>
          <w:rFonts w:ascii="Roboto" w:hAnsi="Roboto" w:cs="Roboto"/>
        </w:rPr>
        <w:t>1. Execution Steps (Docker Desktop with WSL2 Backend)</w:t>
      </w:r>
    </w:p>
    <w:p>
      <w:pPr>
        <w:keepNext/>
        <w:spacing w:before="200" w:after="40"/>
      </w:pPr>
      <w:r>
        <w:rPr>
          <w:rFonts w:ascii="Roboto" w:hAnsi="Roboto"/>
          <w:b/>
          <w:i w:val="0"/>
          <w:color w:val="4B5563"/>
          <w:sz w:val="22"/>
          <w:rFonts w:ascii="Roboto" w:hAnsi="Roboto" w:cs="Roboto"/>
        </w:rPr>
        <w:t>Step 1: Enable Virtual Machine Platform &amp; Containers Features</w:t>
      </w:r>
    </w:p>
    <w:p>
      <w:pPr>
        <w:spacing w:before="70" w:after="70" w:line="360" w:lineRule="auto"/>
      </w:pPr>
      <w:r>
        <w:rPr>
          <w:rFonts w:ascii="Roboto" w:hAnsi="Roboto"/>
          <w:b w:val="0"/>
          <w:i w:val="0"/>
          <w:color w:val="111827"/>
          <w:sz w:val="22"/>
          <w:rFonts w:ascii="Roboto" w:hAnsi="Roboto" w:cs="Roboto"/>
        </w:rPr>
        <w:t>You can enable these built-in features using either the Graphical User Interface (GUI) or PowerShell:</w:t>
      </w:r>
    </w:p>
    <w:p>
      <w:pPr>
        <w:keepNext/>
        <w:spacing w:before="200" w:after="40"/>
      </w:pPr>
      <w:r>
        <w:rPr>
          <w:rFonts w:ascii="Roboto" w:hAnsi="Roboto"/>
          <w:b/>
          <w:i w:val="0"/>
          <w:color w:val="4B5563"/>
          <w:sz w:val="22"/>
          <w:rFonts w:ascii="Roboto" w:hAnsi="Roboto" w:cs="Roboto"/>
        </w:rPr>
        <w:t>Option 1: Via Server Manager GUI (Visual Method)</w:t>
      </w:r>
    </w:p>
    <w:p>
      <w:pPr>
        <w:pStyle w:val="ListNumber"/>
        <w:spacing w:before="40" w:after="40" w:line="360" w:lineRule="auto"/>
      </w:pPr>
      <w:r>
        <w:rPr>
          <w:rFonts w:ascii="Roboto" w:hAnsi="Roboto"/>
          <w:b w:val="0"/>
          <w:i w:val="0"/>
          <w:color w:val="111827"/>
          <w:sz w:val="22"/>
          <w:rFonts w:ascii="Roboto" w:hAnsi="Roboto" w:cs="Roboto"/>
        </w:rPr>
        <w:t xml:space="preserve">Open </w:t>
      </w:r>
      <w:r>
        <w:rPr>
          <w:rFonts w:ascii="Roboto" w:hAnsi="Roboto"/>
          <w:b/>
          <w:i w:val="0"/>
          <w:color w:val="111827"/>
          <w:sz w:val="22"/>
          <w:rFonts w:ascii="Roboto" w:hAnsi="Roboto" w:cs="Roboto"/>
        </w:rPr>
        <w:t>Server Manager</w:t>
      </w:r>
      <w:r>
        <w:rPr>
          <w:rFonts w:ascii="Roboto" w:hAnsi="Roboto"/>
          <w:b w:val="0"/>
          <w:i w:val="0"/>
          <w:color w:val="111827"/>
          <w:sz w:val="22"/>
          <w:rFonts w:ascii="Roboto" w:hAnsi="Roboto" w:cs="Roboto"/>
        </w:rPr>
        <w:t xml:space="preserve"> (from the Start Menu or Taskbar).</w:t>
      </w:r>
    </w:p>
    <w:p>
      <w:pPr>
        <w:pStyle w:val="ListNumber"/>
        <w:spacing w:before="40" w:after="40" w:line="360" w:lineRule="auto"/>
      </w:pPr>
      <w:r>
        <w:rPr>
          <w:rFonts w:ascii="Roboto" w:hAnsi="Roboto"/>
          <w:b w:val="0"/>
          <w:i w:val="0"/>
          <w:color w:val="111827"/>
          <w:sz w:val="22"/>
          <w:rFonts w:ascii="Roboto" w:hAnsi="Roboto" w:cs="Roboto"/>
        </w:rPr>
        <w:t xml:space="preserve">In the top-right corner, click </w:t>
      </w:r>
      <w:r>
        <w:rPr>
          <w:rFonts w:ascii="Roboto" w:hAnsi="Roboto"/>
          <w:b/>
          <w:i w:val="0"/>
          <w:color w:val="111827"/>
          <w:sz w:val="22"/>
          <w:rFonts w:ascii="Roboto" w:hAnsi="Roboto" w:cs="Roboto"/>
        </w:rPr>
        <w:t>Manage</w:t>
      </w:r>
      <w:r>
        <w:rPr>
          <w:rFonts w:ascii="Roboto" w:hAnsi="Roboto"/>
          <w:b w:val="0"/>
          <w:i w:val="0"/>
          <w:color w:val="111827"/>
          <w:sz w:val="22"/>
          <w:rFonts w:ascii="Roboto" w:hAnsi="Roboto" w:cs="Roboto"/>
        </w:rPr>
        <w:t xml:space="preserve"> ➔ select </w:t>
      </w:r>
      <w:r>
        <w:rPr>
          <w:rFonts w:ascii="Roboto" w:hAnsi="Roboto"/>
          <w:b/>
          <w:i w:val="0"/>
          <w:color w:val="111827"/>
          <w:sz w:val="22"/>
          <w:rFonts w:ascii="Roboto" w:hAnsi="Roboto" w:cs="Roboto"/>
        </w:rPr>
        <w:t>Add Roles and Features</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 xml:space="preserve"> through:</w:t>
      </w:r>
    </w:p>
    <w:p>
      <w:pPr>
        <w:pStyle w:val="ListBullet"/>
        <w:spacing w:before="40" w:after="40" w:line="360" w:lineRule="auto"/>
      </w:pPr>
      <w:r>
        <w:rPr>
          <w:rFonts w:ascii="Roboto" w:hAnsi="Roboto"/>
          <w:b/>
          <w:i w:val="0"/>
          <w:color w:val="111827"/>
          <w:sz w:val="22"/>
          <w:rFonts w:ascii="Roboto" w:hAnsi="Roboto" w:cs="Roboto"/>
        </w:rPr>
        <w:t>Before You Begin</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Next</w:t>
      </w:r>
    </w:p>
    <w:p>
      <w:pPr>
        <w:pStyle w:val="ListBullet"/>
        <w:spacing w:before="40" w:after="40" w:line="360" w:lineRule="auto"/>
      </w:pPr>
      <w:r>
        <w:rPr>
          <w:rFonts w:ascii="Roboto" w:hAnsi="Roboto"/>
          <w:b/>
          <w:i w:val="0"/>
          <w:color w:val="111827"/>
          <w:sz w:val="22"/>
          <w:rFonts w:ascii="Roboto" w:hAnsi="Roboto" w:cs="Roboto"/>
        </w:rPr>
        <w:t>Installation Type</w:t>
      </w:r>
      <w:r>
        <w:rPr>
          <w:rFonts w:ascii="Roboto" w:hAnsi="Roboto"/>
          <w:b w:val="0"/>
          <w:i w:val="0"/>
          <w:color w:val="111827"/>
          <w:sz w:val="22"/>
          <w:rFonts w:ascii="Roboto" w:hAnsi="Roboto" w:cs="Roboto"/>
        </w:rPr>
        <w:t xml:space="preserve"> ➔ Select </w:t>
      </w:r>
      <w:r>
        <w:rPr>
          <w:rFonts w:ascii="Roboto" w:hAnsi="Roboto"/>
          <w:b w:val="0"/>
          <w:i/>
          <w:color w:val="111827"/>
          <w:sz w:val="22"/>
          <w:rFonts w:ascii="Roboto" w:hAnsi="Roboto" w:cs="Roboto"/>
        </w:rPr>
        <w:t>Role-based or feature-based installation</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Next</w:t>
      </w:r>
    </w:p>
    <w:p>
      <w:pPr>
        <w:pStyle w:val="ListBullet"/>
        <w:spacing w:before="40" w:after="40" w:line="360" w:lineRule="auto"/>
      </w:pPr>
      <w:r>
        <w:rPr>
          <w:rFonts w:ascii="Roboto" w:hAnsi="Roboto"/>
          <w:b/>
          <w:i w:val="0"/>
          <w:color w:val="111827"/>
          <w:sz w:val="22"/>
          <w:rFonts w:ascii="Roboto" w:hAnsi="Roboto" w:cs="Roboto"/>
        </w:rPr>
        <w:t>Server Selection</w:t>
      </w:r>
      <w:r>
        <w:rPr>
          <w:rFonts w:ascii="Roboto" w:hAnsi="Roboto"/>
          <w:b w:val="0"/>
          <w:i w:val="0"/>
          <w:color w:val="111827"/>
          <w:sz w:val="22"/>
          <w:rFonts w:ascii="Roboto" w:hAnsi="Roboto" w:cs="Roboto"/>
        </w:rPr>
        <w:t xml:space="preserve"> ➔ Select your local server ➔ Click </w:t>
      </w:r>
      <w:r>
        <w:rPr>
          <w:rFonts w:ascii="Roboto" w:hAnsi="Roboto"/>
          <w:b/>
          <w:i w:val="0"/>
          <w:color w:val="111827"/>
          <w:sz w:val="22"/>
          <w:rFonts w:ascii="Roboto" w:hAnsi="Roboto" w:cs="Roboto"/>
        </w:rPr>
        <w:t>Next</w:t>
      </w:r>
    </w:p>
    <w:p>
      <w:pPr>
        <w:pStyle w:val="ListNumber"/>
        <w:spacing w:before="40" w:after="40" w:line="360" w:lineRule="auto"/>
      </w:pPr>
      <w:r>
        <w:rPr>
          <w:rFonts w:ascii="Roboto" w:hAnsi="Roboto"/>
          <w:b/>
          <w:i w:val="0"/>
          <w:color w:val="111827"/>
          <w:sz w:val="22"/>
          <w:rFonts w:ascii="Roboto" w:hAnsi="Roboto" w:cs="Roboto"/>
        </w:rPr>
        <w:t>Server Roles:</w:t>
      </w:r>
      <w:r>
        <w:rPr>
          <w:rFonts w:ascii="Roboto" w:hAnsi="Roboto"/>
          <w:b w:val="0"/>
          <w:i w:val="0"/>
          <w:color w:val="111827"/>
          <w:sz w:val="22"/>
          <w:rFonts w:ascii="Roboto" w:hAnsi="Roboto" w:cs="Roboto"/>
        </w:rPr>
        <w:t xml:space="preserve"> Click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 xml:space="preserve"> (no changes needed here).</w:t>
      </w:r>
    </w:p>
    <w:p>
      <w:pPr>
        <w:pStyle w:val="ListNumber"/>
        <w:spacing w:before="40" w:after="40" w:line="360" w:lineRule="auto"/>
      </w:pPr>
      <w:r>
        <w:rPr>
          <w:rFonts w:ascii="Roboto" w:hAnsi="Roboto"/>
          <w:b/>
          <w:i w:val="0"/>
          <w:color w:val="111827"/>
          <w:sz w:val="22"/>
          <w:rFonts w:ascii="Roboto" w:hAnsi="Roboto" w:cs="Roboto"/>
        </w:rPr>
        <w:t>Features (Important):</w:t>
      </w:r>
    </w:p>
    <w:p>
      <w:pPr>
        <w:pStyle w:val="ListBullet"/>
        <w:spacing w:before="40" w:after="40" w:line="360" w:lineRule="auto"/>
      </w:pPr>
      <w:r>
        <w:rPr>
          <w:rFonts w:ascii="Roboto" w:hAnsi="Roboto"/>
          <w:b w:val="0"/>
          <w:i w:val="0"/>
          <w:color w:val="111827"/>
          <w:sz w:val="22"/>
          <w:rFonts w:ascii="Roboto" w:hAnsi="Roboto" w:cs="Roboto"/>
        </w:rPr>
        <w:t xml:space="preserve">Scroll down the list and check the box for </w:t>
      </w:r>
      <w:r>
        <w:rPr>
          <w:rFonts w:ascii="Roboto" w:hAnsi="Roboto"/>
          <w:b/>
          <w:i w:val="0"/>
          <w:color w:val="111827"/>
          <w:sz w:val="22"/>
          <w:rFonts w:ascii="Roboto" w:hAnsi="Roboto" w:cs="Roboto"/>
        </w:rPr>
        <w:t>`Containers`</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When prompted, click </w:t>
      </w:r>
      <w:r>
        <w:rPr>
          <w:rFonts w:ascii="Roboto" w:hAnsi="Roboto"/>
          <w:b/>
          <w:i w:val="0"/>
          <w:color w:val="111827"/>
          <w:sz w:val="22"/>
          <w:rFonts w:ascii="Roboto" w:hAnsi="Roboto" w:cs="Roboto"/>
        </w:rPr>
        <w:t>Add Features</w:t>
      </w:r>
      <w:r>
        <w:rPr>
          <w:rFonts w:ascii="Roboto" w:hAnsi="Roboto"/>
          <w:b w:val="0"/>
          <w:i w:val="0"/>
          <w:color w:val="111827"/>
          <w:sz w:val="22"/>
          <w:rFonts w:ascii="Roboto" w:hAnsi="Roboto" w:cs="Roboto"/>
        </w:rPr>
        <w:t xml:space="preserve"> to include management tools.</w:t>
      </w:r>
    </w:p>
    <w:p>
      <w:pPr>
        <w:pStyle w:val="ListNumber"/>
        <w:spacing w:before="40" w:after="40" w:line="360" w:lineRule="auto"/>
      </w:pPr>
      <w:r>
        <w:rPr>
          <w:rFonts w:ascii="Roboto" w:hAnsi="Roboto"/>
          <w:b/>
          <w:i w:val="0"/>
          <w:color w:val="111827"/>
          <w:sz w:val="22"/>
          <w:rFonts w:ascii="Roboto" w:hAnsi="Roboto" w:cs="Roboto"/>
        </w:rPr>
        <w:t>Confirmation:</w:t>
      </w:r>
    </w:p>
    <w:p>
      <w:pPr>
        <w:pStyle w:val="ListBullet"/>
        <w:spacing w:before="40" w:after="40" w:line="360" w:lineRule="auto"/>
      </w:pPr>
      <w:r>
        <w:rPr>
          <w:rFonts w:ascii="Roboto" w:hAnsi="Roboto"/>
          <w:b w:val="0"/>
          <w:i w:val="0"/>
          <w:color w:val="111827"/>
          <w:sz w:val="22"/>
          <w:rFonts w:ascii="Roboto" w:hAnsi="Roboto" w:cs="Roboto"/>
        </w:rPr>
        <w:t xml:space="preserve">Check the box: </w:t>
      </w:r>
      <w:r>
        <w:rPr>
          <w:rFonts w:ascii="Roboto" w:hAnsi="Roboto"/>
          <w:b/>
          <w:i w:val="0"/>
          <w:color w:val="111827"/>
          <w:sz w:val="22"/>
          <w:rFonts w:ascii="Roboto" w:hAnsi="Roboto" w:cs="Roboto"/>
        </w:rPr>
        <w:t>"Restart the destination server automatically if required"</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Install</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Once finished, restart the server.</w:t>
      </w:r>
    </w:p>
    <w:p>
      <w:pPr>
        <w:keepNext/>
        <w:spacing w:before="200" w:after="40"/>
      </w:pPr>
      <w:r>
        <w:rPr>
          <w:rFonts w:ascii="Roboto" w:hAnsi="Roboto"/>
          <w:b/>
          <w:i w:val="0"/>
          <w:color w:val="4B5563"/>
          <w:sz w:val="22"/>
          <w:rFonts w:ascii="Roboto" w:hAnsi="Roboto" w:cs="Roboto"/>
        </w:rPr>
        <w:t>Option 2: Via Classic Control Panel GUI (`appwiz.cpl`)</w:t>
      </w:r>
    </w:p>
    <w:p>
      <w:pPr>
        <w:pStyle w:val="ListNumber"/>
        <w:spacing w:before="40" w:after="40" w:line="360" w:lineRule="auto"/>
      </w:pPr>
      <w:r>
        <w:rPr>
          <w:rFonts w:ascii="Roboto" w:hAnsi="Roboto"/>
          <w:b w:val="0"/>
          <w:i w:val="0"/>
          <w:color w:val="111827"/>
          <w:sz w:val="22"/>
          <w:rFonts w:ascii="Roboto" w:hAnsi="Roboto" w:cs="Roboto"/>
        </w:rPr>
        <w:t xml:space="preserve">Press </w:t>
      </w:r>
      <w:r>
        <w:rPr>
          <w:rFonts w:ascii="Consolas" w:hAnsi="Consolas"/>
          <w:b w:val="0"/>
          <w:i w:val="0"/>
          <w:color w:val="111827"/>
          <w:sz w:val="19"/>
          <w:rFonts w:ascii="Consolas" w:hAnsi="Consolas" w:cs="Consolas"/>
          <w:shd w:fill="E5E7EB"/>
        </w:rPr>
        <w:t>Win + R</w:t>
      </w:r>
      <w:r>
        <w:rPr>
          <w:rFonts w:ascii="Roboto" w:hAnsi="Roboto"/>
          <w:b w:val="0"/>
          <w:i w:val="0"/>
          <w:color w:val="111827"/>
          <w:sz w:val="22"/>
          <w:rFonts w:ascii="Roboto" w:hAnsi="Roboto" w:cs="Roboto"/>
        </w:rPr>
        <w:t xml:space="preserve"> on your keyboard, type </w:t>
      </w:r>
      <w:r>
        <w:rPr>
          <w:rFonts w:ascii="Roboto" w:hAnsi="Roboto"/>
          <w:b/>
          <w:i w:val="0"/>
          <w:color w:val="111827"/>
          <w:sz w:val="22"/>
          <w:rFonts w:ascii="Roboto" w:hAnsi="Roboto" w:cs="Roboto"/>
        </w:rPr>
        <w:t>`appwiz.cpl`</w:t>
      </w:r>
      <w:r>
        <w:rPr>
          <w:rFonts w:ascii="Roboto" w:hAnsi="Roboto"/>
          <w:b w:val="0"/>
          <w:i w:val="0"/>
          <w:color w:val="111827"/>
          <w:sz w:val="22"/>
          <w:rFonts w:ascii="Roboto" w:hAnsi="Roboto" w:cs="Roboto"/>
        </w:rPr>
        <w:t xml:space="preserve">, and press </w:t>
      </w:r>
      <w:r>
        <w:rPr>
          <w:rFonts w:ascii="Roboto" w:hAnsi="Roboto"/>
          <w:b/>
          <w:i w:val="0"/>
          <w:color w:val="111827"/>
          <w:sz w:val="22"/>
          <w:rFonts w:ascii="Roboto" w:hAnsi="Roboto" w:cs="Roboto"/>
        </w:rPr>
        <w:t>Enter</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In the left sidebar, click </w:t>
      </w:r>
      <w:r>
        <w:rPr>
          <w:rFonts w:ascii="Roboto" w:hAnsi="Roboto"/>
          <w:b/>
          <w:i w:val="0"/>
          <w:color w:val="111827"/>
          <w:sz w:val="22"/>
          <w:rFonts w:ascii="Roboto" w:hAnsi="Roboto" w:cs="Roboto"/>
        </w:rPr>
        <w:t>"Turn Windows features on or off"</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In the feature tree, check:</w:t>
      </w:r>
    </w:p>
    <w:p>
      <w:pPr>
        <w:pStyle w:val="ListBullet"/>
        <w:spacing w:before="40" w:after="40" w:line="360" w:lineRule="auto"/>
      </w:pPr>
      <w:r>
        <w:rPr>
          <w:rFonts w:ascii="Roboto" w:hAnsi="Roboto"/>
          <w:b w:val="0"/>
          <w:i w:val="0"/>
          <w:color w:val="111827"/>
          <w:sz w:val="22"/>
          <w:rFonts w:ascii="Roboto" w:hAnsi="Roboto" w:cs="Roboto"/>
        </w:rPr>
        <w:t xml:space="preserve">✅ </w:t>
      </w:r>
      <w:r>
        <w:rPr>
          <w:rFonts w:ascii="Roboto" w:hAnsi="Roboto"/>
          <w:b/>
          <w:i w:val="0"/>
          <w:color w:val="111827"/>
          <w:sz w:val="22"/>
          <w:rFonts w:ascii="Roboto" w:hAnsi="Roboto" w:cs="Roboto"/>
        </w:rPr>
        <w:t>Containers</w:t>
      </w:r>
    </w:p>
    <w:p>
      <w:pPr>
        <w:pStyle w:val="ListBullet"/>
        <w:spacing w:before="40" w:after="40" w:line="360" w:lineRule="auto"/>
      </w:pPr>
      <w:r>
        <w:rPr>
          <w:rFonts w:ascii="Roboto" w:hAnsi="Roboto"/>
          <w:b w:val="0"/>
          <w:i w:val="0"/>
          <w:color w:val="111827"/>
          <w:sz w:val="22"/>
          <w:rFonts w:ascii="Roboto" w:hAnsi="Roboto" w:cs="Roboto"/>
        </w:rPr>
        <w:t xml:space="preserve">✅ </w:t>
      </w:r>
      <w:r>
        <w:rPr>
          <w:rFonts w:ascii="Roboto" w:hAnsi="Roboto"/>
          <w:b/>
          <w:i w:val="0"/>
          <w:color w:val="111827"/>
          <w:sz w:val="22"/>
          <w:rFonts w:ascii="Roboto" w:hAnsi="Roboto" w:cs="Roboto"/>
        </w:rPr>
        <w:t>Virtual Machine Platform</w:t>
      </w:r>
      <w:r>
        <w:rPr>
          <w:rFonts w:ascii="Roboto" w:hAnsi="Roboto"/>
          <w:b w:val="0"/>
          <w:i w:val="0"/>
          <w:color w:val="111827"/>
          <w:sz w:val="22"/>
          <w:rFonts w:ascii="Roboto" w:hAnsi="Roboto" w:cs="Roboto"/>
        </w:rPr>
        <w:t xml:space="preserve"> (or </w:t>
      </w:r>
      <w:r>
        <w:rPr>
          <w:rFonts w:ascii="Roboto" w:hAnsi="Roboto"/>
          <w:b/>
          <w:i w:val="0"/>
          <w:color w:val="111827"/>
          <w:sz w:val="22"/>
          <w:rFonts w:ascii="Roboto" w:hAnsi="Roboto" w:cs="Roboto"/>
        </w:rPr>
        <w:t>Hyper-V Platform</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 xml:space="preserve">, let Windows apply changes, and click </w:t>
      </w:r>
      <w:r>
        <w:rPr>
          <w:rFonts w:ascii="Roboto" w:hAnsi="Roboto"/>
          <w:b/>
          <w:i w:val="0"/>
          <w:color w:val="111827"/>
          <w:sz w:val="22"/>
          <w:rFonts w:ascii="Roboto" w:hAnsi="Roboto" w:cs="Roboto"/>
        </w:rPr>
        <w:t>Restart Now</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Option 3: Via PowerShell (Fastest - One Command)</w:t>
      </w:r>
    </w:p>
    <w:p>
      <w:pPr>
        <w:spacing w:before="70" w:after="70" w:line="360" w:lineRule="auto"/>
      </w:pPr>
      <w:r>
        <w:rPr>
          <w:rFonts w:ascii="Roboto" w:hAnsi="Roboto"/>
          <w:b w:val="0"/>
          <w:i w:val="0"/>
          <w:color w:val="111827"/>
          <w:sz w:val="22"/>
          <w:rFonts w:ascii="Roboto" w:hAnsi="Roboto" w:cs="Roboto"/>
        </w:rPr>
        <w:t xml:space="preserve">Open </w:t>
      </w:r>
      <w:r>
        <w:rPr>
          <w:rFonts w:ascii="Roboto" w:hAnsi="Roboto"/>
          <w:b/>
          <w:i w:val="0"/>
          <w:color w:val="111827"/>
          <w:sz w:val="22"/>
          <w:rFonts w:ascii="Roboto" w:hAnsi="Roboto" w:cs="Roboto"/>
        </w:rPr>
        <w:t>PowerShell as Administrator</w:t>
      </w:r>
      <w:r>
        <w:rPr>
          <w:rFonts w:ascii="Roboto" w:hAnsi="Roboto"/>
          <w:b w:val="0"/>
          <w:i w:val="0"/>
          <w:color w:val="111827"/>
          <w:sz w:val="22"/>
          <w:rFonts w:ascii="Roboto" w:hAnsi="Roboto" w:cs="Roboto"/>
        </w:rPr>
        <w:t>:</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Enable-WindowsOptionalFeature -Online -FeatureName VirtualMachinePlatform -All -NoRestart</w:t>
              <w:br/>
              <w:t>Enable-WindowsOptionalFeature -Online -FeatureName Containers -All -NoRestart</w:t>
              <w:br/>
              <w:br/>
              <w:t># Restart server to initialize hypervisor features</w:t>
              <w:br/>
              <w:t>Restart-Computer</w:t>
            </w:r>
          </w:p>
        </w:tc>
      </w:tr>
    </w:tbl>
    <w:p>
      <w:pPr>
        <w:spacing w:before="40" w:after="160"/>
      </w:pPr>
    </w:p>
    <w:p>
      <w:pPr>
        <w:keepNext/>
        <w:spacing w:before="200" w:after="40"/>
      </w:pPr>
      <w:r>
        <w:rPr>
          <w:rFonts w:ascii="Roboto" w:hAnsi="Roboto"/>
          <w:b/>
          <w:i w:val="0"/>
          <w:color w:val="4B5563"/>
          <w:sz w:val="22"/>
          <w:rFonts w:ascii="Roboto" w:hAnsi="Roboto" w:cs="Roboto"/>
        </w:rPr>
        <w:t>Step 2: Install WSL2 Linux Kernel</w:t>
      </w:r>
    </w:p>
    <w:p>
      <w:pPr>
        <w:spacing w:before="70" w:after="70" w:line="360" w:lineRule="auto"/>
      </w:pPr>
      <w:r>
        <w:rPr>
          <w:rFonts w:ascii="Roboto" w:hAnsi="Roboto"/>
          <w:b w:val="0"/>
          <w:i w:val="0"/>
          <w:color w:val="111827"/>
          <w:sz w:val="22"/>
          <w:rFonts w:ascii="Roboto" w:hAnsi="Roboto" w:cs="Roboto"/>
        </w:rPr>
        <w:t>After the VM restarts, open PowerShell as Administrator:</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wsl --install --no-distribution</w:t>
              <w:br/>
              <w:t>wsl --update</w:t>
            </w:r>
          </w:p>
        </w:tc>
      </w:tr>
    </w:tbl>
    <w:p>
      <w:pPr>
        <w:spacing w:before="40" w:after="160"/>
      </w:pPr>
    </w:p>
    <w:p>
      <w:pPr>
        <w:keepNext/>
        <w:spacing w:before="200" w:after="40"/>
      </w:pPr>
      <w:r>
        <w:rPr>
          <w:rFonts w:ascii="Roboto" w:hAnsi="Roboto"/>
          <w:b/>
          <w:i w:val="0"/>
          <w:color w:val="4B5563"/>
          <w:sz w:val="22"/>
          <w:rFonts w:ascii="Roboto" w:hAnsi="Roboto" w:cs="Roboto"/>
        </w:rPr>
        <w:t>Step 3: Download &amp; Install Docker Desktop</w:t>
      </w:r>
    </w:p>
    <w:p>
      <w:pPr>
        <w:keepNext/>
        <w:spacing w:before="200" w:after="40"/>
      </w:pPr>
      <w:r>
        <w:rPr>
          <w:rFonts w:ascii="Roboto" w:hAnsi="Roboto"/>
          <w:b/>
          <w:i w:val="0"/>
          <w:color w:val="4B5563"/>
          <w:sz w:val="22"/>
          <w:rFonts w:ascii="Roboto" w:hAnsi="Roboto" w:cs="Roboto"/>
        </w:rPr>
        <w:t>Option A: Via Microsoft Edge Browser (Standard GUI Method)</w:t>
      </w:r>
    </w:p>
    <w:p>
      <w:pPr>
        <w:pStyle w:val="ListNumber"/>
        <w:spacing w:before="40" w:after="40" w:line="360" w:lineRule="auto"/>
      </w:pPr>
      <w:r>
        <w:rPr>
          <w:rFonts w:ascii="Roboto" w:hAnsi="Roboto"/>
          <w:b w:val="0"/>
          <w:i w:val="0"/>
          <w:color w:val="111827"/>
          <w:sz w:val="22"/>
          <w:rFonts w:ascii="Roboto" w:hAnsi="Roboto" w:cs="Roboto"/>
        </w:rPr>
        <w:t xml:space="preserve">Inside the Windows Server VM, open </w:t>
      </w:r>
      <w:r>
        <w:rPr>
          <w:rFonts w:ascii="Roboto" w:hAnsi="Roboto"/>
          <w:b/>
          <w:i w:val="0"/>
          <w:color w:val="111827"/>
          <w:sz w:val="22"/>
          <w:rFonts w:ascii="Roboto" w:hAnsi="Roboto" w:cs="Roboto"/>
        </w:rPr>
        <w:t>Microsoft Edge</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Navigate to: </w:t>
      </w:r>
      <w:r>
        <w:rPr>
          <w:rFonts w:ascii="Consolas" w:hAnsi="Consolas"/>
          <w:b w:val="0"/>
          <w:i w:val="0"/>
          <w:color w:val="111827"/>
          <w:sz w:val="19"/>
          <w:rFonts w:ascii="Consolas" w:hAnsi="Consolas" w:cs="Consolas"/>
          <w:shd w:fill="E5E7EB"/>
        </w:rPr>
        <w:t>https://www.docker.com/products/docker-desktop/</w:t>
      </w:r>
    </w:p>
    <w:p>
      <w:pPr>
        <w:pStyle w:val="ListNumber"/>
        <w:spacing w:before="40" w:after="40" w:line="360" w:lineRule="auto"/>
      </w:pPr>
      <w:r>
        <w:rPr>
          <w:rFonts w:ascii="Roboto" w:hAnsi="Roboto"/>
          <w:b w:val="0"/>
          <w:i w:val="0"/>
          <w:color w:val="111827"/>
          <w:sz w:val="22"/>
          <w:rFonts w:ascii="Roboto" w:hAnsi="Roboto" w:cs="Roboto"/>
        </w:rPr>
        <w:t xml:space="preserve">Click the blue button: </w:t>
      </w:r>
      <w:r>
        <w:rPr>
          <w:rFonts w:ascii="Roboto" w:hAnsi="Roboto"/>
          <w:b/>
          <w:i w:val="0"/>
          <w:color w:val="111827"/>
          <w:sz w:val="22"/>
          <w:rFonts w:ascii="Roboto" w:hAnsi="Roboto" w:cs="Roboto"/>
        </w:rPr>
        <w:t>Download for Windows</w:t>
      </w:r>
      <w:r>
        <w:rPr>
          <w:rFonts w:ascii="Roboto" w:hAnsi="Roboto"/>
          <w:b w:val="0"/>
          <w:i w:val="0"/>
          <w:color w:val="111827"/>
          <w:sz w:val="22"/>
          <w:rFonts w:ascii="Roboto" w:hAnsi="Roboto" w:cs="Roboto"/>
        </w:rPr>
        <w:t xml:space="preserve"> (downloads </w:t>
      </w:r>
      <w:r>
        <w:rPr>
          <w:rFonts w:ascii="Consolas" w:hAnsi="Consolas"/>
          <w:b w:val="0"/>
          <w:i w:val="0"/>
          <w:color w:val="111827"/>
          <w:sz w:val="19"/>
          <w:rFonts w:ascii="Consolas" w:hAnsi="Consolas" w:cs="Consolas"/>
          <w:shd w:fill="E5E7EB"/>
        </w:rPr>
        <w:t>Docker Desktop Installer.exe</w:t>
      </w:r>
      <w:r>
        <w:rPr>
          <w:rFonts w:ascii="Roboto" w:hAnsi="Roboto"/>
          <w:b w:val="0"/>
          <w:i w:val="0"/>
          <w:color w:val="111827"/>
          <w:sz w:val="22"/>
          <w:rFonts w:ascii="Roboto" w:hAnsi="Roboto" w:cs="Roboto"/>
        </w:rPr>
        <w:t>, ~606 MB).</w:t>
      </w:r>
    </w:p>
    <w:p>
      <w:pPr>
        <w:pStyle w:val="ListNumber"/>
        <w:spacing w:before="40" w:after="40" w:line="360" w:lineRule="auto"/>
      </w:pPr>
      <w:r>
        <w:rPr>
          <w:rFonts w:ascii="Roboto" w:hAnsi="Roboto"/>
          <w:b w:val="0"/>
          <w:i w:val="0"/>
          <w:color w:val="111827"/>
          <w:sz w:val="22"/>
          <w:rFonts w:ascii="Roboto" w:hAnsi="Roboto" w:cs="Roboto"/>
        </w:rPr>
        <w:t xml:space="preserve">Once downloaded, open your </w:t>
      </w:r>
      <w:r>
        <w:rPr>
          <w:rFonts w:ascii="Roboto" w:hAnsi="Roboto"/>
          <w:b/>
          <w:i w:val="0"/>
          <w:color w:val="111827"/>
          <w:sz w:val="22"/>
          <w:rFonts w:ascii="Roboto" w:hAnsi="Roboto" w:cs="Roboto"/>
        </w:rPr>
        <w:t>Downloads</w:t>
      </w:r>
      <w:r>
        <w:rPr>
          <w:rFonts w:ascii="Roboto" w:hAnsi="Roboto"/>
          <w:b w:val="0"/>
          <w:i w:val="0"/>
          <w:color w:val="111827"/>
          <w:sz w:val="22"/>
          <w:rFonts w:ascii="Roboto" w:hAnsi="Roboto" w:cs="Roboto"/>
        </w:rPr>
        <w:t xml:space="preserve"> folder and double-click </w:t>
      </w:r>
      <w:r>
        <w:rPr>
          <w:rFonts w:ascii="Consolas" w:hAnsi="Consolas"/>
          <w:b w:val="0"/>
          <w:i w:val="0"/>
          <w:color w:val="111827"/>
          <w:sz w:val="19"/>
          <w:rFonts w:ascii="Consolas" w:hAnsi="Consolas" w:cs="Consolas"/>
          <w:shd w:fill="E5E7EB"/>
        </w:rPr>
        <w:t>Docker Desktop Installer.exe</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Option B: Via PowerShell (Automated Download)</w:t>
      </w:r>
    </w:p>
    <w:p>
      <w:pPr>
        <w:spacing w:before="70" w:after="70" w:line="360" w:lineRule="auto"/>
      </w:pPr>
      <w:r>
        <w:rPr>
          <w:rFonts w:ascii="Roboto" w:hAnsi="Roboto"/>
          <w:b w:val="0"/>
          <w:i w:val="0"/>
          <w:color w:val="111827"/>
          <w:sz w:val="22"/>
          <w:rFonts w:ascii="Roboto" w:hAnsi="Roboto" w:cs="Roboto"/>
        </w:rPr>
        <w:t>Open PowerShell as Administrator:</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Invoke-WebRequest -Uri "https://desktop.docker.com/win/main/amd64/Docker%20Desktop%20Installer.exe" -OutFile "$env:TEMP\DockerDesktopInstaller.exe"</w:t>
              <w:br/>
              <w:t>Start-Process "$env:TEMP\DockerDesktopInstaller.exe" -Wait</w:t>
            </w:r>
          </w:p>
        </w:tc>
      </w:tr>
    </w:tbl>
    <w:p>
      <w:pPr>
        <w:spacing w:before="40" w:after="160"/>
      </w:pPr>
    </w:p>
    <w:p>
      <w:pPr>
        <w:keepNext/>
        <w:spacing w:before="200" w:after="40"/>
      </w:pPr>
      <w:r>
        <w:rPr>
          <w:rFonts w:ascii="Roboto" w:hAnsi="Roboto"/>
          <w:b/>
          <w:i w:val="0"/>
          <w:color w:val="4B5563"/>
          <w:sz w:val="22"/>
          <w:rFonts w:ascii="Roboto" w:hAnsi="Roboto" w:cs="Roboto"/>
        </w:rPr>
        <w:t>Installer Configuration Screen (What to choose):</w:t>
      </w:r>
    </w:p>
    <w:p>
      <w:pPr>
        <w:spacing w:before="70" w:after="70" w:line="360" w:lineRule="auto"/>
      </w:pPr>
      <w:r>
        <w:rPr>
          <w:rFonts w:ascii="Roboto" w:hAnsi="Roboto"/>
          <w:b w:val="0"/>
          <w:i w:val="0"/>
          <w:color w:val="111827"/>
          <w:sz w:val="22"/>
          <w:rFonts w:ascii="Roboto" w:hAnsi="Roboto" w:cs="Roboto"/>
        </w:rPr>
        <w:t xml:space="preserve">When the </w:t>
      </w:r>
      <w:r>
        <w:rPr>
          <w:rFonts w:ascii="Roboto" w:hAnsi="Roboto"/>
          <w:b/>
          <w:i w:val="0"/>
          <w:color w:val="111827"/>
          <w:sz w:val="22"/>
          <w:rFonts w:ascii="Roboto" w:hAnsi="Roboto" w:cs="Roboto"/>
        </w:rPr>
        <w:t>"Configuration"</w:t>
      </w:r>
      <w:r>
        <w:rPr>
          <w:rFonts w:ascii="Roboto" w:hAnsi="Roboto"/>
          <w:b w:val="0"/>
          <w:i w:val="0"/>
          <w:color w:val="111827"/>
          <w:sz w:val="22"/>
          <w:rFonts w:ascii="Roboto" w:hAnsi="Roboto" w:cs="Roboto"/>
        </w:rPr>
        <w:t xml:space="preserve"> window appears:</w:t>
      </w:r>
    </w:p>
    <w:p>
      <w:pPr>
        <w:pStyle w:val="ListBullet"/>
        <w:spacing w:before="40" w:after="40" w:line="360" w:lineRule="auto"/>
      </w:pPr>
      <w:r>
        <w:rPr>
          <w:rFonts w:ascii="Roboto" w:hAnsi="Roboto"/>
          <w:b/>
          <w:i w:val="0"/>
          <w:color w:val="111827"/>
          <w:sz w:val="22"/>
          <w:rFonts w:ascii="Roboto" w:hAnsi="Roboto" w:cs="Roboto"/>
        </w:rPr>
        <w:t>Option 1 (Default &amp; Recommended):</w:t>
      </w:r>
      <w:r>
        <w:rPr>
          <w:rFonts w:ascii="Roboto" w:hAnsi="Roboto"/>
          <w:b w:val="0"/>
          <w:i w:val="0"/>
          <w:color w:val="111827"/>
          <w:sz w:val="22"/>
          <w:rFonts w:ascii="Roboto" w:hAnsi="Roboto" w:cs="Roboto"/>
        </w:rPr>
        <w:t xml:space="preserve"> Keep </w:t>
      </w:r>
      <w:r>
        <w:rPr>
          <w:rFonts w:ascii="Roboto" w:hAnsi="Roboto"/>
          <w:b/>
          <w:i w:val="0"/>
          <w:color w:val="111827"/>
          <w:sz w:val="22"/>
          <w:rFonts w:ascii="Roboto" w:hAnsi="Roboto" w:cs="Roboto"/>
        </w:rPr>
        <w:t>`Per-user installation (Recommended)`</w:t>
      </w:r>
      <w:r>
        <w:rPr>
          <w:rFonts w:ascii="Roboto" w:hAnsi="Roboto"/>
          <w:b w:val="0"/>
          <w:i w:val="0"/>
          <w:color w:val="111827"/>
          <w:sz w:val="22"/>
          <w:rFonts w:ascii="Roboto" w:hAnsi="Roboto" w:cs="Roboto"/>
        </w:rPr>
        <w:t xml:space="preserve"> selected. This automatically uses the </w:t>
      </w:r>
      <w:r>
        <w:rPr>
          <w:rFonts w:ascii="Roboto" w:hAnsi="Roboto"/>
          <w:b/>
          <w:i w:val="0"/>
          <w:color w:val="111827"/>
          <w:sz w:val="22"/>
          <w:rFonts w:ascii="Roboto" w:hAnsi="Roboto" w:cs="Roboto"/>
        </w:rPr>
        <w:t>WSL 2 backend</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Option 2 (All Users):</w:t>
      </w:r>
      <w:r>
        <w:rPr>
          <w:rFonts w:ascii="Roboto" w:hAnsi="Roboto"/>
          <w:b w:val="0"/>
          <w:i w:val="0"/>
          <w:color w:val="111827"/>
          <w:sz w:val="22"/>
          <w:rFonts w:ascii="Roboto" w:hAnsi="Roboto" w:cs="Roboto"/>
        </w:rPr>
        <w:t xml:space="preserve"> If you select </w:t>
      </w:r>
      <w:r>
        <w:rPr>
          <w:rFonts w:ascii="Roboto" w:hAnsi="Roboto"/>
          <w:b/>
          <w:i w:val="0"/>
          <w:color w:val="111827"/>
          <w:sz w:val="22"/>
          <w:rFonts w:ascii="Roboto" w:hAnsi="Roboto" w:cs="Roboto"/>
        </w:rPr>
        <w:t>`All-users installation`</w:t>
      </w:r>
      <w:r>
        <w:rPr>
          <w:rFonts w:ascii="Roboto" w:hAnsi="Roboto"/>
          <w:b w:val="0"/>
          <w:i w:val="0"/>
          <w:color w:val="111827"/>
          <w:sz w:val="22"/>
          <w:rFonts w:ascii="Roboto" w:hAnsi="Roboto" w:cs="Roboto"/>
        </w:rPr>
        <w:t xml:space="preserve">, make sure the checkbox </w:t>
      </w:r>
      <w:r>
        <w:rPr>
          <w:rFonts w:ascii="Roboto" w:hAnsi="Roboto"/>
          <w:b/>
          <w:i w:val="0"/>
          <w:color w:val="111827"/>
          <w:sz w:val="22"/>
          <w:rFonts w:ascii="Roboto" w:hAnsi="Roboto" w:cs="Roboto"/>
        </w:rPr>
        <w:t>"Use WSL 2 instead of Hyper-V"</w:t>
      </w:r>
      <w:r>
        <w:rPr>
          <w:rFonts w:ascii="Roboto" w:hAnsi="Roboto"/>
          <w:b w:val="0"/>
          <w:i w:val="0"/>
          <w:color w:val="111827"/>
          <w:sz w:val="22"/>
          <w:rFonts w:ascii="Roboto" w:hAnsi="Roboto" w:cs="Roboto"/>
        </w:rPr>
        <w:t xml:space="preserve"> is </w:t>
      </w:r>
      <w:r>
        <w:rPr>
          <w:rFonts w:ascii="Roboto" w:hAnsi="Roboto"/>
          <w:b/>
          <w:i w:val="0"/>
          <w:color w:val="111827"/>
          <w:sz w:val="22"/>
          <w:rFonts w:ascii="Roboto" w:hAnsi="Roboto" w:cs="Roboto"/>
        </w:rPr>
        <w:t>CHECKED</w:t>
      </w:r>
      <w:r>
        <w:rPr>
          <w:rFonts w:ascii="Roboto" w:hAnsi="Roboto"/>
          <w:b w:val="0"/>
          <w:i w:val="0"/>
          <w:color w:val="111827"/>
          <w:sz w:val="22"/>
          <w:rFonts w:ascii="Roboto" w:hAnsi="Roboto" w:cs="Roboto"/>
        </w:rPr>
        <w:t xml:space="preserve"> (do NOT check "Allow Windows Containers").</w:t>
      </w:r>
    </w:p>
    <w:p>
      <w:pPr>
        <w:pStyle w:val="ListBullet"/>
        <w:spacing w:before="40" w:after="40" w:line="360" w:lineRule="auto"/>
      </w:pPr>
      <w:r>
        <w:rPr>
          <w:rFonts w:ascii="Roboto" w:hAnsi="Roboto"/>
          <w:b w:val="0"/>
          <w:i w:val="0"/>
          <w:color w:val="111827"/>
          <w:sz w:val="22"/>
          <w:rFonts w:ascii="Roboto" w:hAnsi="Roboto" w:cs="Roboto"/>
        </w:rPr>
        <w:t xml:space="preserve">Keep </w:t>
      </w:r>
      <w:r>
        <w:rPr>
          <w:rFonts w:ascii="Roboto" w:hAnsi="Roboto"/>
          <w:b/>
          <w:i w:val="0"/>
          <w:color w:val="111827"/>
          <w:sz w:val="22"/>
          <w:rFonts w:ascii="Roboto" w:hAnsi="Roboto" w:cs="Roboto"/>
        </w:rPr>
        <w:t>"Add shortcut to desktop"</w:t>
      </w:r>
      <w:r>
        <w:rPr>
          <w:rFonts w:ascii="Roboto" w:hAnsi="Roboto"/>
          <w:b w:val="0"/>
          <w:i w:val="0"/>
          <w:color w:val="111827"/>
          <w:sz w:val="22"/>
          <w:rFonts w:ascii="Roboto" w:hAnsi="Roboto" w:cs="Roboto"/>
        </w:rPr>
        <w:t xml:space="preserve"> checked.</w:t>
      </w:r>
    </w:p>
    <w:p>
      <w:pPr>
        <w:pStyle w:val="ListBullet"/>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Post-Installation:</w:t>
      </w:r>
    </w:p>
    <w:p>
      <w:pPr>
        <w:pStyle w:val="ListNumber"/>
        <w:spacing w:before="40" w:after="40" w:line="360" w:lineRule="auto"/>
      </w:pPr>
      <w:r>
        <w:rPr>
          <w:rFonts w:ascii="Roboto" w:hAnsi="Roboto"/>
          <w:b w:val="0"/>
          <w:i w:val="0"/>
          <w:color w:val="111827"/>
          <w:sz w:val="22"/>
          <w:rFonts w:ascii="Roboto" w:hAnsi="Roboto" w:cs="Roboto"/>
        </w:rPr>
        <w:t>Wait 2–3 minutes while packages unpack and install.</w:t>
      </w:r>
    </w:p>
    <w:p>
      <w:pPr>
        <w:pStyle w:val="ListNumber"/>
        <w:spacing w:before="40" w:after="40" w:line="360" w:lineRule="auto"/>
      </w:pPr>
      <w:r>
        <w:rPr>
          <w:rFonts w:ascii="Roboto" w:hAnsi="Roboto"/>
          <w:b w:val="0"/>
          <w:i w:val="0"/>
          <w:color w:val="111827"/>
          <w:sz w:val="22"/>
          <w:rFonts w:ascii="Roboto" w:hAnsi="Roboto" w:cs="Roboto"/>
        </w:rPr>
        <w:t xml:space="preserve">When the installation completes, click </w:t>
      </w:r>
      <w:r>
        <w:rPr>
          <w:rFonts w:ascii="Roboto" w:hAnsi="Roboto"/>
          <w:b/>
          <w:i w:val="0"/>
          <w:color w:val="111827"/>
          <w:sz w:val="22"/>
          <w:rFonts w:ascii="Roboto" w:hAnsi="Roboto" w:cs="Roboto"/>
        </w:rPr>
        <w:t>Close and restart</w:t>
      </w:r>
      <w:r>
        <w:rPr>
          <w:rFonts w:ascii="Roboto" w:hAnsi="Roboto"/>
          <w:b w:val="0"/>
          <w:i w:val="0"/>
          <w:color w:val="111827"/>
          <w:sz w:val="22"/>
          <w:rFonts w:ascii="Roboto" w:hAnsi="Roboto" w:cs="Roboto"/>
        </w:rPr>
        <w:t xml:space="preserve"> (or sign out and log back in).</w:t>
      </w:r>
    </w:p>
    <w:p>
      <w:pPr>
        <w:pStyle w:val="ListNumber"/>
        <w:spacing w:before="40" w:after="40" w:line="360" w:lineRule="auto"/>
      </w:pPr>
      <w:r>
        <w:rPr>
          <w:rFonts w:ascii="Roboto" w:hAnsi="Roboto"/>
          <w:b w:val="0"/>
          <w:i w:val="0"/>
          <w:color w:val="111827"/>
          <w:sz w:val="22"/>
          <w:rFonts w:ascii="Roboto" w:hAnsi="Roboto" w:cs="Roboto"/>
        </w:rPr>
        <w:t xml:space="preserve">Once back on your desktop, double-click the </w:t>
      </w:r>
      <w:r>
        <w:rPr>
          <w:rFonts w:ascii="Roboto" w:hAnsi="Roboto"/>
          <w:b/>
          <w:i w:val="0"/>
          <w:color w:val="111827"/>
          <w:sz w:val="22"/>
          <w:rFonts w:ascii="Roboto" w:hAnsi="Roboto" w:cs="Roboto"/>
        </w:rPr>
        <w:t>Docker Desktop</w:t>
      </w:r>
      <w:r>
        <w:rPr>
          <w:rFonts w:ascii="Roboto" w:hAnsi="Roboto"/>
          <w:b w:val="0"/>
          <w:i w:val="0"/>
          <w:color w:val="111827"/>
          <w:sz w:val="22"/>
          <w:rFonts w:ascii="Roboto" w:hAnsi="Roboto" w:cs="Roboto"/>
        </w:rPr>
        <w:t xml:space="preserve"> shortcut.</w:t>
      </w:r>
    </w:p>
    <w:p>
      <w:pPr>
        <w:pStyle w:val="ListNumber"/>
        <w:spacing w:before="40" w:after="40" w:line="360" w:lineRule="auto"/>
      </w:pPr>
      <w:r>
        <w:rPr>
          <w:rFonts w:ascii="Roboto" w:hAnsi="Roboto"/>
          <w:b w:val="0"/>
          <w:i w:val="0"/>
          <w:color w:val="111827"/>
          <w:sz w:val="22"/>
          <w:rFonts w:ascii="Roboto" w:hAnsi="Roboto" w:cs="Roboto"/>
        </w:rPr>
        <w:t>Accept the Docker Service Agreement. Docker Desktop will start up with its green engine indicator!</w:t>
      </w:r>
    </w:p>
    <w:p>
      <w:pPr>
        <w:keepNext/>
        <w:spacing w:before="200" w:after="40"/>
      </w:pPr>
      <w:r>
        <w:rPr>
          <w:rFonts w:ascii="Roboto" w:hAnsi="Roboto"/>
          <w:b/>
          <w:i w:val="0"/>
          <w:color w:val="4B5563"/>
          <w:sz w:val="22"/>
          <w:rFonts w:ascii="Roboto" w:hAnsi="Roboto" w:cs="Roboto"/>
        </w:rPr>
        <w:t>Step 4: Verify Docker Engine</w:t>
      </w:r>
    </w:p>
    <w:p>
      <w:pPr>
        <w:spacing w:before="70" w:after="70" w:line="360" w:lineRule="auto"/>
      </w:pPr>
      <w:r>
        <w:rPr>
          <w:rFonts w:ascii="Roboto" w:hAnsi="Roboto"/>
          <w:b w:val="0"/>
          <w:i w:val="0"/>
          <w:color w:val="111827"/>
          <w:sz w:val="22"/>
          <w:rFonts w:ascii="Roboto" w:hAnsi="Roboto" w:cs="Roboto"/>
        </w:rPr>
        <w:t>Open PowerShell and verify:</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docker --version</w:t>
              <w:br/>
              <w:t>docker compose version</w:t>
              <w:br/>
              <w:t>docker info</w:t>
            </w:r>
          </w:p>
        </w:tc>
      </w:tr>
    </w:tbl>
    <w:p>
      <w:pPr>
        <w:spacing w:before="40" w:after="160"/>
      </w:pPr>
    </w:p>
    <w:p>
      <w:pPr>
        <w:keepNext/>
        <w:spacing w:before="280" w:after="80"/>
      </w:pPr>
      <w:r>
        <w:rPr>
          <w:rFonts w:ascii="Roboto" w:hAnsi="Roboto"/>
          <w:b/>
          <w:i w:val="0"/>
          <w:color w:val="374151"/>
          <w:sz w:val="24"/>
          <w:rFonts w:ascii="Roboto" w:hAnsi="Roboto" w:cs="Roboto"/>
        </w:rPr>
        <w:t>💡 Why we do this (Technical Rationale):</w:t>
      </w:r>
    </w:p>
    <w:p>
      <w:pPr>
        <w:pStyle w:val="ListBullet"/>
        <w:spacing w:before="40" w:after="40" w:line="360" w:lineRule="auto"/>
      </w:pPr>
      <w:r>
        <w:rPr>
          <w:rFonts w:ascii="Roboto" w:hAnsi="Roboto"/>
          <w:b/>
          <w:i w:val="0"/>
          <w:color w:val="111827"/>
          <w:sz w:val="22"/>
          <w:rFonts w:ascii="Roboto" w:hAnsi="Roboto" w:cs="Roboto"/>
        </w:rPr>
        <w:t>Why Docker for AdGuard Home?</w:t>
      </w:r>
    </w:p>
    <w:p>
      <w:pPr>
        <w:spacing w:before="70" w:after="70" w:line="360" w:lineRule="auto"/>
      </w:pPr>
      <w:r>
        <w:rPr>
          <w:rFonts w:ascii="Roboto" w:hAnsi="Roboto"/>
          <w:b w:val="0"/>
          <w:i w:val="0"/>
          <w:color w:val="111827"/>
          <w:sz w:val="22"/>
          <w:rFonts w:ascii="Roboto" w:hAnsi="Roboto" w:cs="Roboto"/>
        </w:rPr>
        <w:t>Running AdGuard in Docker isolates it from the Windows host OS. If you want to update AdGuard, you simply pull the new image—no registry edits, no system file corruption, and no complicated Linux installation.</w:t>
      </w:r>
    </w:p>
    <w:p>
      <w:pPr>
        <w:pStyle w:val="ListBullet"/>
        <w:spacing w:before="40" w:after="40" w:line="360" w:lineRule="auto"/>
      </w:pPr>
      <w:r>
        <w:rPr>
          <w:rFonts w:ascii="Roboto" w:hAnsi="Roboto"/>
          <w:b/>
          <w:i w:val="0"/>
          <w:color w:val="111827"/>
          <w:sz w:val="22"/>
          <w:rFonts w:ascii="Roboto" w:hAnsi="Roboto" w:cs="Roboto"/>
        </w:rPr>
        <w:t>Why WSL2 instead of Hyper-V containers?</w:t>
      </w:r>
    </w:p>
    <w:p>
      <w:pPr>
        <w:spacing w:before="70" w:after="70" w:line="360" w:lineRule="auto"/>
      </w:pPr>
      <w:r>
        <w:rPr>
          <w:rFonts w:ascii="Roboto" w:hAnsi="Roboto"/>
          <w:b w:val="0"/>
          <w:i w:val="0"/>
          <w:color w:val="111827"/>
          <w:sz w:val="22"/>
          <w:rFonts w:ascii="Roboto" w:hAnsi="Roboto" w:cs="Roboto"/>
        </w:rPr>
        <w:t>WSL2 provides a real, optimized Linux kernel with direct memory management and near-native speed, consuming fewer system resources (RAM/CPU) than running a full secondary virtual machine.</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Phase 3: Deploy AdGuard Home in Docker</w:t>
      </w:r>
    </w:p>
    <w:p>
      <w:pPr>
        <w:keepNext/>
        <w:spacing w:before="280" w:after="80"/>
      </w:pPr>
      <w:r>
        <w:rPr>
          <w:rFonts w:ascii="Roboto" w:hAnsi="Roboto"/>
          <w:b/>
          <w:i w:val="0"/>
          <w:color w:val="374151"/>
          <w:sz w:val="24"/>
          <w:rFonts w:ascii="Roboto" w:hAnsi="Roboto" w:cs="Roboto"/>
        </w:rPr>
        <w:t>1. Execution Steps</w:t>
      </w:r>
    </w:p>
    <w:p>
      <w:pPr>
        <w:keepNext/>
        <w:spacing w:before="200" w:after="40"/>
      </w:pPr>
      <w:r>
        <w:rPr>
          <w:rFonts w:ascii="Roboto" w:hAnsi="Roboto"/>
          <w:b/>
          <w:i w:val="0"/>
          <w:color w:val="4B5563"/>
          <w:sz w:val="22"/>
          <w:rFonts w:ascii="Roboto" w:hAnsi="Roboto" w:cs="Roboto"/>
        </w:rPr>
        <w:t>Step 1: Create Project Directory</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mkdir C:\adguard</w:t>
              <w:br/>
              <w:t>cd C:\adguard</w:t>
            </w:r>
          </w:p>
        </w:tc>
      </w:tr>
    </w:tbl>
    <w:p>
      <w:pPr>
        <w:spacing w:before="40" w:after="160"/>
      </w:pPr>
    </w:p>
    <w:p>
      <w:pPr>
        <w:keepNext/>
        <w:spacing w:before="200" w:after="40"/>
      </w:pPr>
      <w:r>
        <w:rPr>
          <w:rFonts w:ascii="Roboto" w:hAnsi="Roboto"/>
          <w:b/>
          <w:i w:val="0"/>
          <w:color w:val="4B5563"/>
          <w:sz w:val="22"/>
          <w:rFonts w:ascii="Roboto" w:hAnsi="Roboto" w:cs="Roboto"/>
        </w:rPr>
        <w:t>Step 2: Create `docker-compose.yml`</w:t>
      </w:r>
    </w:p>
    <w:p>
      <w:pPr>
        <w:spacing w:before="70" w:after="70" w:line="360" w:lineRule="auto"/>
      </w:pPr>
      <w:r>
        <w:rPr>
          <w:rFonts w:ascii="Roboto" w:hAnsi="Roboto"/>
          <w:b w:val="0"/>
          <w:i w:val="0"/>
          <w:color w:val="111827"/>
          <w:sz w:val="22"/>
          <w:rFonts w:ascii="Roboto" w:hAnsi="Roboto" w:cs="Roboto"/>
        </w:rPr>
        <w:t xml:space="preserve">Create </w:t>
      </w:r>
      <w:r>
        <w:rPr>
          <w:rFonts w:ascii="Consolas" w:hAnsi="Consolas"/>
          <w:b w:val="0"/>
          <w:i w:val="0"/>
          <w:color w:val="111827"/>
          <w:sz w:val="19"/>
          <w:rFonts w:ascii="Consolas" w:hAnsi="Consolas" w:cs="Consolas"/>
          <w:shd w:fill="E5E7EB"/>
        </w:rPr>
        <w:t>C:\adguard\docker-compose.yml</w:t>
      </w:r>
      <w:r>
        <w:rPr>
          <w:rFonts w:ascii="Roboto" w:hAnsi="Roboto"/>
          <w:b w:val="0"/>
          <w:i w:val="0"/>
          <w:color w:val="111827"/>
          <w:sz w:val="22"/>
          <w:rFonts w:ascii="Roboto" w:hAnsi="Roboto" w:cs="Roboto"/>
        </w:rPr>
        <w:t>:</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services:</w:t>
              <w:br/>
              <w:t xml:space="preserve">  adguardhome:</w:t>
              <w:br/>
              <w:t xml:space="preserve">    image: adguard/adguardhome:latest</w:t>
              <w:br/>
              <w:t xml:space="preserve">    container_name: adguardhome</w:t>
              <w:br/>
              <w:t xml:space="preserve">    restart: unless-stopped</w:t>
              <w:br/>
              <w:t xml:space="preserve">    ports:</w:t>
              <w:br/>
              <w:t xml:space="preserve">      # Bind directly to dedicated secondary IP on port 53 (Avoids Windows DNS conflict)</w:t>
              <w:br/>
              <w:t xml:space="preserve">      - "192.168.1.11:53:53/tcp"</w:t>
              <w:br/>
              <w:t xml:space="preserve">      - "192.168.1.11:53:53/udp"</w:t>
              <w:br/>
              <w:t xml:space="preserve">      # Initial setup wizard port</w:t>
              <w:br/>
              <w:t xml:space="preserve">      - "3000:3000/tcp"</w:t>
              <w:br/>
              <w:t xml:space="preserve">      # Web Admin dashboard</w:t>
              <w:br/>
              <w:t xml:space="preserve">      - "8080:80/tcp"</w:t>
              <w:br/>
              <w:t xml:space="preserve">    volumes:</w:t>
              <w:br/>
              <w:t xml:space="preserve">      - ./workdir:/opt/adguardhome/work</w:t>
              <w:br/>
              <w:t xml:space="preserve">      - ./confdir:/opt/adguardhome/conf</w:t>
            </w:r>
          </w:p>
        </w:tc>
      </w:tr>
    </w:tbl>
    <w:p>
      <w:pPr>
        <w:spacing w:before="40" w:after="160"/>
      </w:pPr>
    </w:p>
    <w:p>
      <w:pPr>
        <w:keepNext/>
        <w:spacing w:before="200" w:after="40"/>
      </w:pPr>
      <w:r>
        <w:rPr>
          <w:rFonts w:ascii="Roboto" w:hAnsi="Roboto"/>
          <w:b/>
          <w:i w:val="0"/>
          <w:color w:val="4B5563"/>
          <w:sz w:val="22"/>
          <w:rFonts w:ascii="Roboto" w:hAnsi="Roboto" w:cs="Roboto"/>
        </w:rPr>
        <w:t>Step 3: Launch the Container</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cd C:\adguard</w:t>
              <w:br/>
              <w:t>docker compose up -d</w:t>
            </w:r>
          </w:p>
        </w:tc>
      </w:tr>
    </w:tbl>
    <w:p>
      <w:pPr>
        <w:spacing w:before="40" w:after="160"/>
      </w:pPr>
    </w:p>
    <w:p>
      <w:pPr>
        <w:spacing w:before="70" w:after="70" w:line="360" w:lineRule="auto"/>
      </w:pPr>
      <w:r>
        <w:rPr>
          <w:rFonts w:ascii="Roboto" w:hAnsi="Roboto"/>
          <w:b w:val="0"/>
          <w:i w:val="0"/>
          <w:color w:val="111827"/>
          <w:sz w:val="22"/>
          <w:rFonts w:ascii="Roboto" w:hAnsi="Roboto" w:cs="Roboto"/>
        </w:rPr>
        <w:t>Verify status:</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docker ps</w:t>
            </w:r>
          </w:p>
        </w:tc>
      </w:tr>
    </w:tbl>
    <w:p>
      <w:pPr>
        <w:spacing w:before="40" w:after="160"/>
      </w:pPr>
    </w:p>
    <w:p>
      <w:pPr>
        <w:keepNext/>
        <w:spacing w:before="280" w:after="80"/>
      </w:pPr>
      <w:r>
        <w:rPr>
          <w:rFonts w:ascii="Roboto" w:hAnsi="Roboto"/>
          <w:b/>
          <w:i w:val="0"/>
          <w:color w:val="374151"/>
          <w:sz w:val="24"/>
          <w:rFonts w:ascii="Roboto" w:hAnsi="Roboto" w:cs="Roboto"/>
        </w:rPr>
        <w:t>💡 Why we do this (Technical Rationale):</w:t>
      </w:r>
    </w:p>
    <w:p>
      <w:pPr>
        <w:pStyle w:val="ListBullet"/>
        <w:spacing w:before="40" w:after="40" w:line="360" w:lineRule="auto"/>
      </w:pPr>
      <w:r>
        <w:rPr>
          <w:rFonts w:ascii="Roboto" w:hAnsi="Roboto"/>
          <w:b/>
          <w:i w:val="0"/>
          <w:color w:val="111827"/>
          <w:sz w:val="22"/>
          <w:rFonts w:ascii="Roboto" w:hAnsi="Roboto" w:cs="Roboto"/>
        </w:rPr>
        <w:t>Why bind AdGuard to secondary IP `192.168.1.11:53`?</w:t>
      </w:r>
    </w:p>
    <w:p>
      <w:pPr>
        <w:spacing w:before="70" w:after="70" w:line="360" w:lineRule="auto"/>
      </w:pPr>
      <w:r>
        <w:rPr>
          <w:rFonts w:ascii="Roboto" w:hAnsi="Roboto"/>
          <w:b w:val="0"/>
          <w:i w:val="0"/>
          <w:color w:val="111827"/>
          <w:sz w:val="22"/>
          <w:rFonts w:ascii="Roboto" w:hAnsi="Roboto" w:cs="Roboto"/>
        </w:rPr>
        <w:t xml:space="preserve">Native Windows DNS is already listening on </w:t>
      </w:r>
      <w:r>
        <w:rPr>
          <w:rFonts w:ascii="Consolas" w:hAnsi="Consolas"/>
          <w:b w:val="0"/>
          <w:i w:val="0"/>
          <w:color w:val="111827"/>
          <w:sz w:val="19"/>
          <w:rFonts w:ascii="Consolas" w:hAnsi="Consolas" w:cs="Consolas"/>
          <w:shd w:fill="E5E7EB"/>
        </w:rPr>
        <w:t>192.168.1.10:53</w:t>
      </w:r>
      <w:r>
        <w:rPr>
          <w:rFonts w:ascii="Roboto" w:hAnsi="Roboto"/>
          <w:b w:val="0"/>
          <w:i w:val="0"/>
          <w:color w:val="111827"/>
          <w:sz w:val="22"/>
          <w:rFonts w:ascii="Roboto" w:hAnsi="Roboto" w:cs="Roboto"/>
        </w:rPr>
        <w:t xml:space="preserve">. Windows DNS Forwarders only know how to forward to port </w:t>
      </w:r>
      <w:r>
        <w:rPr>
          <w:rFonts w:ascii="Consolas" w:hAnsi="Consolas"/>
          <w:b w:val="0"/>
          <w:i w:val="0"/>
          <w:color w:val="111827"/>
          <w:sz w:val="19"/>
          <w:rFonts w:ascii="Consolas" w:hAnsi="Consolas" w:cs="Consolas"/>
          <w:shd w:fill="E5E7EB"/>
        </w:rPr>
        <w:t>53</w:t>
      </w:r>
      <w:r>
        <w:rPr>
          <w:rFonts w:ascii="Roboto" w:hAnsi="Roboto"/>
          <w:b w:val="0"/>
          <w:i w:val="0"/>
          <w:color w:val="111827"/>
          <w:sz w:val="22"/>
          <w:rFonts w:ascii="Roboto" w:hAnsi="Roboto" w:cs="Roboto"/>
        </w:rPr>
        <w:t xml:space="preserve"> (they cannot forward to custom ports like </w:t>
      </w:r>
      <w:r>
        <w:rPr>
          <w:rFonts w:ascii="Consolas" w:hAnsi="Consolas"/>
          <w:b w:val="0"/>
          <w:i w:val="0"/>
          <w:color w:val="111827"/>
          <w:sz w:val="19"/>
          <w:rFonts w:ascii="Consolas" w:hAnsi="Consolas" w:cs="Consolas"/>
          <w:shd w:fill="E5E7EB"/>
        </w:rPr>
        <w:t>:5353</w:t>
      </w:r>
      <w:r>
        <w:rPr>
          <w:rFonts w:ascii="Roboto" w:hAnsi="Roboto"/>
          <w:b w:val="0"/>
          <w:i w:val="0"/>
          <w:color w:val="111827"/>
          <w:sz w:val="22"/>
          <w:rFonts w:ascii="Roboto" w:hAnsi="Roboto" w:cs="Roboto"/>
        </w:rPr>
        <w:t xml:space="preserve">). Binding AdGuard to </w:t>
      </w:r>
      <w:r>
        <w:rPr>
          <w:rFonts w:ascii="Consolas" w:hAnsi="Consolas"/>
          <w:b w:val="0"/>
          <w:i w:val="0"/>
          <w:color w:val="111827"/>
          <w:sz w:val="19"/>
          <w:rFonts w:ascii="Consolas" w:hAnsi="Consolas" w:cs="Consolas"/>
          <w:shd w:fill="E5E7EB"/>
        </w:rPr>
        <w:t>192.168.1.11:53</w:t>
      </w:r>
      <w:r>
        <w:rPr>
          <w:rFonts w:ascii="Roboto" w:hAnsi="Roboto"/>
          <w:b w:val="0"/>
          <w:i w:val="0"/>
          <w:color w:val="111827"/>
          <w:sz w:val="22"/>
          <w:rFonts w:ascii="Roboto" w:hAnsi="Roboto" w:cs="Roboto"/>
        </w:rPr>
        <w:t xml:space="preserve"> gives AdGuard its own dedicated port 53 socket on the same network card without any conflict.</w:t>
      </w:r>
    </w:p>
    <w:p>
      <w:pPr>
        <w:pStyle w:val="ListBullet"/>
        <w:spacing w:before="40" w:after="40" w:line="360" w:lineRule="auto"/>
      </w:pPr>
      <w:r>
        <w:rPr>
          <w:rFonts w:ascii="Roboto" w:hAnsi="Roboto"/>
          <w:b/>
          <w:i w:val="0"/>
          <w:color w:val="111827"/>
          <w:sz w:val="22"/>
          <w:rFonts w:ascii="Roboto" w:hAnsi="Roboto" w:cs="Roboto"/>
        </w:rPr>
        <w:t>Why use persistent volumes (`./workdir` and `./confdir`)?</w:t>
      </w:r>
    </w:p>
    <w:p>
      <w:pPr>
        <w:spacing w:before="70" w:after="70" w:line="360" w:lineRule="auto"/>
      </w:pPr>
      <w:r>
        <w:rPr>
          <w:rFonts w:ascii="Roboto" w:hAnsi="Roboto"/>
          <w:b w:val="0"/>
          <w:i w:val="0"/>
          <w:color w:val="111827"/>
          <w:sz w:val="22"/>
          <w:rFonts w:ascii="Roboto" w:hAnsi="Roboto" w:cs="Roboto"/>
        </w:rPr>
        <w:t>Containers are ephemeral by design (if a container restarts or updates, everything inside is wiped). Volume mappings store AdGuard's blocklists, query logs, and admin passwords in folders on the Windows Server hard drive (</w:t>
      </w:r>
      <w:r>
        <w:rPr>
          <w:rFonts w:ascii="Consolas" w:hAnsi="Consolas"/>
          <w:b w:val="0"/>
          <w:i w:val="0"/>
          <w:color w:val="111827"/>
          <w:sz w:val="19"/>
          <w:rFonts w:ascii="Consolas" w:hAnsi="Consolas" w:cs="Consolas"/>
          <w:shd w:fill="E5E7EB"/>
        </w:rPr>
        <w:t>C:\adguard\confdir</w:t>
      </w:r>
      <w:r>
        <w:rPr>
          <w:rFonts w:ascii="Roboto" w:hAnsi="Roboto"/>
          <w:b w:val="0"/>
          <w:i w:val="0"/>
          <w:color w:val="111827"/>
          <w:sz w:val="22"/>
          <w:rFonts w:ascii="Roboto" w:hAnsi="Roboto" w:cs="Roboto"/>
        </w:rPr>
        <w:t>), ensuring data survives updates.</w:t>
      </w:r>
    </w:p>
    <w:p>
      <w:pPr>
        <w:pStyle w:val="ListBullet"/>
        <w:spacing w:before="40" w:after="40" w:line="360" w:lineRule="auto"/>
      </w:pPr>
      <w:r>
        <w:rPr>
          <w:rFonts w:ascii="Roboto" w:hAnsi="Roboto"/>
          <w:b/>
          <w:i w:val="0"/>
          <w:color w:val="111827"/>
          <w:sz w:val="22"/>
          <w:rFonts w:ascii="Roboto" w:hAnsi="Roboto" w:cs="Roboto"/>
        </w:rPr>
        <w:t>Why `restart: unless-stopped`?</w:t>
      </w:r>
    </w:p>
    <w:p>
      <w:pPr>
        <w:spacing w:before="70" w:after="70" w:line="360" w:lineRule="auto"/>
      </w:pPr>
      <w:r>
        <w:rPr>
          <w:rFonts w:ascii="Roboto" w:hAnsi="Roboto"/>
          <w:b w:val="0"/>
          <w:i w:val="0"/>
          <w:color w:val="111827"/>
          <w:sz w:val="22"/>
          <w:rFonts w:ascii="Roboto" w:hAnsi="Roboto" w:cs="Roboto"/>
        </w:rPr>
        <w:t>Ensures AdGuard automatically boots up when Windows Server starts or after a power outage.</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Phase 4: Configure AdGuard Home &amp; Cloudflare DoH</w:t>
      </w:r>
    </w:p>
    <w:p>
      <w:pPr>
        <w:keepNext/>
        <w:spacing w:before="280" w:after="80"/>
      </w:pPr>
      <w:r>
        <w:rPr>
          <w:rFonts w:ascii="Roboto" w:hAnsi="Roboto"/>
          <w:b/>
          <w:i w:val="0"/>
          <w:color w:val="374151"/>
          <w:sz w:val="24"/>
          <w:rFonts w:ascii="Roboto" w:hAnsi="Roboto" w:cs="Roboto"/>
        </w:rPr>
        <w:t>1. Execution Steps</w:t>
      </w:r>
    </w:p>
    <w:p>
      <w:pPr>
        <w:keepNext/>
        <w:spacing w:before="200" w:after="40"/>
      </w:pPr>
      <w:r>
        <w:rPr>
          <w:rFonts w:ascii="Roboto" w:hAnsi="Roboto"/>
          <w:b/>
          <w:i w:val="0"/>
          <w:color w:val="4B5563"/>
          <w:sz w:val="22"/>
          <w:rFonts w:ascii="Roboto" w:hAnsi="Roboto" w:cs="Roboto"/>
        </w:rPr>
        <w:t>Step 1: Complete Initial Setup Wizard</w:t>
      </w:r>
    </w:p>
    <w:p>
      <w:pPr>
        <w:pStyle w:val="ListNumber"/>
        <w:spacing w:before="40" w:after="40" w:line="360" w:lineRule="auto"/>
      </w:pPr>
      <w:r>
        <w:rPr>
          <w:rFonts w:ascii="Roboto" w:hAnsi="Roboto"/>
          <w:b w:val="0"/>
          <w:i w:val="0"/>
          <w:color w:val="111827"/>
          <w:sz w:val="22"/>
          <w:rFonts w:ascii="Roboto" w:hAnsi="Roboto" w:cs="Roboto"/>
        </w:rPr>
        <w:t xml:space="preserve">Open browser: </w:t>
      </w:r>
      <w:r>
        <w:rPr>
          <w:rFonts w:ascii="Consolas" w:hAnsi="Consolas"/>
          <w:b w:val="0"/>
          <w:i w:val="0"/>
          <w:color w:val="111827"/>
          <w:sz w:val="19"/>
          <w:rFonts w:ascii="Consolas" w:hAnsi="Consolas" w:cs="Consolas"/>
          <w:shd w:fill="E5E7EB"/>
        </w:rPr>
        <w:t>http://localhost:3000</w:t>
      </w:r>
      <w:r>
        <w:rPr>
          <w:rFonts w:ascii="Roboto" w:hAnsi="Roboto"/>
          <w:b w:val="0"/>
          <w:i w:val="0"/>
          <w:color w:val="111827"/>
          <w:sz w:val="22"/>
          <w:rFonts w:ascii="Roboto" w:hAnsi="Roboto" w:cs="Roboto"/>
        </w:rPr>
        <w:t xml:space="preserve"> (or </w:t>
      </w:r>
      <w:r>
        <w:rPr>
          <w:rFonts w:ascii="Consolas" w:hAnsi="Consolas"/>
          <w:b w:val="0"/>
          <w:i w:val="0"/>
          <w:color w:val="111827"/>
          <w:sz w:val="19"/>
          <w:rFonts w:ascii="Consolas" w:hAnsi="Consolas" w:cs="Consolas"/>
          <w:shd w:fill="E5E7EB"/>
        </w:rPr>
        <w:t>http://192.168.1.10:3000</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Get Started</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Admin Web Interface:</w:t>
      </w:r>
      <w:r>
        <w:rPr>
          <w:rFonts w:ascii="Roboto" w:hAnsi="Roboto"/>
          <w:b w:val="0"/>
          <w:i w:val="0"/>
          <w:color w:val="111827"/>
          <w:sz w:val="22"/>
          <w:rFonts w:ascii="Roboto" w:hAnsi="Roboto" w:cs="Roboto"/>
        </w:rPr>
        <w:t xml:space="preserve"> Set listen port to </w:t>
      </w:r>
      <w:r>
        <w:rPr>
          <w:rFonts w:ascii="Consolas" w:hAnsi="Consolas"/>
          <w:b w:val="0"/>
          <w:i w:val="0"/>
          <w:color w:val="111827"/>
          <w:sz w:val="19"/>
          <w:rFonts w:ascii="Consolas" w:hAnsi="Consolas" w:cs="Consolas"/>
          <w:shd w:fill="E5E7EB"/>
        </w:rPr>
        <w:t>80</w:t>
      </w:r>
      <w:r>
        <w:rPr>
          <w:rFonts w:ascii="Roboto" w:hAnsi="Roboto"/>
          <w:b w:val="0"/>
          <w:i w:val="0"/>
          <w:color w:val="111827"/>
          <w:sz w:val="22"/>
          <w:rFonts w:ascii="Roboto" w:hAnsi="Roboto" w:cs="Roboto"/>
        </w:rPr>
        <w:t xml:space="preserve"> (mapped to </w:t>
      </w:r>
      <w:r>
        <w:rPr>
          <w:rFonts w:ascii="Consolas" w:hAnsi="Consolas"/>
          <w:b w:val="0"/>
          <w:i w:val="0"/>
          <w:color w:val="111827"/>
          <w:sz w:val="19"/>
          <w:rFonts w:ascii="Consolas" w:hAnsi="Consolas" w:cs="Consolas"/>
          <w:shd w:fill="E5E7EB"/>
        </w:rPr>
        <w:t>8080</w:t>
      </w:r>
      <w:r>
        <w:rPr>
          <w:rFonts w:ascii="Roboto" w:hAnsi="Roboto"/>
          <w:b w:val="0"/>
          <w:i w:val="0"/>
          <w:color w:val="111827"/>
          <w:sz w:val="22"/>
          <w:rFonts w:ascii="Roboto" w:hAnsi="Roboto" w:cs="Roboto"/>
        </w:rPr>
        <w:t xml:space="preserve"> outside).</w:t>
      </w:r>
    </w:p>
    <w:p>
      <w:pPr>
        <w:pStyle w:val="ListNumber"/>
        <w:spacing w:before="40" w:after="40" w:line="360" w:lineRule="auto"/>
      </w:pPr>
      <w:r>
        <w:rPr>
          <w:rFonts w:ascii="Roboto" w:hAnsi="Roboto"/>
          <w:b/>
          <w:i w:val="0"/>
          <w:color w:val="111827"/>
          <w:sz w:val="22"/>
          <w:rFonts w:ascii="Roboto" w:hAnsi="Roboto" w:cs="Roboto"/>
        </w:rPr>
        <w:t>DNS Server:</w:t>
      </w:r>
      <w:r>
        <w:rPr>
          <w:rFonts w:ascii="Roboto" w:hAnsi="Roboto"/>
          <w:b w:val="0"/>
          <w:i w:val="0"/>
          <w:color w:val="111827"/>
          <w:sz w:val="22"/>
          <w:rFonts w:ascii="Roboto" w:hAnsi="Roboto" w:cs="Roboto"/>
        </w:rPr>
        <w:t xml:space="preserve"> Set listen port to </w:t>
      </w:r>
      <w:r>
        <w:rPr>
          <w:rFonts w:ascii="Consolas" w:hAnsi="Consolas"/>
          <w:b w:val="0"/>
          <w:i w:val="0"/>
          <w:color w:val="111827"/>
          <w:sz w:val="19"/>
          <w:rFonts w:ascii="Consolas" w:hAnsi="Consolas" w:cs="Consolas"/>
          <w:shd w:fill="E5E7EB"/>
        </w:rPr>
        <w:t>53</w:t>
      </w:r>
      <w:r>
        <w:rPr>
          <w:rFonts w:ascii="Roboto" w:hAnsi="Roboto"/>
          <w:b w:val="0"/>
          <w:i w:val="0"/>
          <w:color w:val="111827"/>
          <w:sz w:val="22"/>
          <w:rFonts w:ascii="Roboto" w:hAnsi="Roboto" w:cs="Roboto"/>
        </w:rPr>
        <w:t xml:space="preserve"> (mapped to </w:t>
      </w:r>
      <w:r>
        <w:rPr>
          <w:rFonts w:ascii="Consolas" w:hAnsi="Consolas"/>
          <w:b w:val="0"/>
          <w:i w:val="0"/>
          <w:color w:val="111827"/>
          <w:sz w:val="19"/>
          <w:rFonts w:ascii="Consolas" w:hAnsi="Consolas" w:cs="Consolas"/>
          <w:shd w:fill="E5E7EB"/>
        </w:rPr>
        <w:t>192.168.1.11:53</w:t>
      </w:r>
      <w:r>
        <w:rPr>
          <w:rFonts w:ascii="Roboto" w:hAnsi="Roboto"/>
          <w:b w:val="0"/>
          <w:i w:val="0"/>
          <w:color w:val="111827"/>
          <w:sz w:val="22"/>
          <w:rFonts w:ascii="Roboto" w:hAnsi="Roboto" w:cs="Roboto"/>
        </w:rPr>
        <w:t xml:space="preserve"> outside).</w:t>
      </w:r>
    </w:p>
    <w:p>
      <w:pPr>
        <w:pStyle w:val="ListNumber"/>
        <w:spacing w:before="40" w:after="40" w:line="360" w:lineRule="auto"/>
      </w:pPr>
      <w:r>
        <w:rPr>
          <w:rFonts w:ascii="Roboto" w:hAnsi="Roboto"/>
          <w:b w:val="0"/>
          <w:i w:val="0"/>
          <w:color w:val="111827"/>
          <w:sz w:val="22"/>
          <w:rFonts w:ascii="Roboto" w:hAnsi="Roboto" w:cs="Roboto"/>
        </w:rPr>
        <w:t xml:space="preserve">Set </w:t>
      </w:r>
      <w:r>
        <w:rPr>
          <w:rFonts w:ascii="Roboto" w:hAnsi="Roboto"/>
          <w:b/>
          <w:i w:val="0"/>
          <w:color w:val="111827"/>
          <w:sz w:val="22"/>
          <w:rFonts w:ascii="Roboto" w:hAnsi="Roboto" w:cs="Roboto"/>
        </w:rPr>
        <w:t>Admin Username</w:t>
      </w:r>
      <w:r>
        <w:rPr>
          <w:rFonts w:ascii="Roboto" w:hAnsi="Roboto"/>
          <w:b w:val="0"/>
          <w:i w:val="0"/>
          <w:color w:val="111827"/>
          <w:sz w:val="22"/>
          <w:rFonts w:ascii="Roboto" w:hAnsi="Roboto" w:cs="Roboto"/>
        </w:rPr>
        <w:t xml:space="preserve"> and </w:t>
      </w:r>
      <w:r>
        <w:rPr>
          <w:rFonts w:ascii="Roboto" w:hAnsi="Roboto"/>
          <w:b/>
          <w:i w:val="0"/>
          <w:color w:val="111827"/>
          <w:sz w:val="22"/>
          <w:rFonts w:ascii="Roboto" w:hAnsi="Roboto" w:cs="Roboto"/>
        </w:rPr>
        <w:t>Password</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Finish</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Step 2: Configure Encrypted Upstream DNS</w:t>
      </w:r>
    </w:p>
    <w:p>
      <w:pPr>
        <w:pStyle w:val="ListNumber"/>
        <w:spacing w:before="40" w:after="40" w:line="360" w:lineRule="auto"/>
      </w:pPr>
      <w:r>
        <w:rPr>
          <w:rFonts w:ascii="Roboto" w:hAnsi="Roboto"/>
          <w:b w:val="0"/>
          <w:i w:val="0"/>
          <w:color w:val="111827"/>
          <w:sz w:val="22"/>
          <w:rFonts w:ascii="Roboto" w:hAnsi="Roboto" w:cs="Roboto"/>
        </w:rPr>
        <w:t xml:space="preserve">Open AdGuard dashboard at </w:t>
      </w:r>
      <w:r>
        <w:rPr>
          <w:rFonts w:ascii="Consolas" w:hAnsi="Consolas"/>
          <w:b w:val="0"/>
          <w:i w:val="0"/>
          <w:color w:val="111827"/>
          <w:sz w:val="19"/>
          <w:rFonts w:ascii="Consolas" w:hAnsi="Consolas" w:cs="Consolas"/>
          <w:shd w:fill="E5E7EB"/>
        </w:rPr>
        <w:t>http://localhost:8080</w:t>
      </w:r>
      <w:r>
        <w:rPr>
          <w:rFonts w:ascii="Roboto" w:hAnsi="Roboto"/>
          <w:b w:val="0"/>
          <w:i w:val="0"/>
          <w:color w:val="111827"/>
          <w:sz w:val="22"/>
          <w:rFonts w:ascii="Roboto" w:hAnsi="Roboto" w:cs="Roboto"/>
        </w:rPr>
        <w:t xml:space="preserve"> (or </w:t>
      </w:r>
      <w:r>
        <w:rPr>
          <w:rFonts w:ascii="Consolas" w:hAnsi="Consolas"/>
          <w:b w:val="0"/>
          <w:i w:val="0"/>
          <w:color w:val="111827"/>
          <w:sz w:val="19"/>
          <w:rFonts w:ascii="Consolas" w:hAnsi="Consolas" w:cs="Consolas"/>
          <w:shd w:fill="E5E7EB"/>
        </w:rPr>
        <w:t>http://192.168.1.10:8080</w:t>
      </w:r>
      <w:r>
        <w:rPr>
          <w:rFonts w:ascii="Roboto" w:hAnsi="Roboto"/>
          <w:b w:val="0"/>
          <w:i w:val="0"/>
          <w:color w:val="111827"/>
          <w:sz w:val="22"/>
          <w:rFonts w:ascii="Roboto" w:hAnsi="Roboto" w:cs="Roboto"/>
        </w:rPr>
        <w:t>) and log in.</w:t>
      </w:r>
    </w:p>
    <w:p>
      <w:pPr>
        <w:pStyle w:val="ListNumber"/>
        <w:spacing w:before="40" w:after="40" w:line="360" w:lineRule="auto"/>
      </w:pPr>
      <w:r>
        <w:rPr>
          <w:rFonts w:ascii="Roboto" w:hAnsi="Roboto"/>
          <w:b w:val="0"/>
          <w:i w:val="0"/>
          <w:color w:val="111827"/>
          <w:sz w:val="22"/>
          <w:rFonts w:ascii="Roboto" w:hAnsi="Roboto" w:cs="Roboto"/>
        </w:rPr>
        <w:t xml:space="preserve">Go to </w:t>
      </w:r>
      <w:r>
        <w:rPr>
          <w:rFonts w:ascii="Roboto" w:hAnsi="Roboto"/>
          <w:b/>
          <w:i w:val="0"/>
          <w:color w:val="111827"/>
          <w:sz w:val="22"/>
          <w:rFonts w:ascii="Roboto" w:hAnsi="Roboto" w:cs="Roboto"/>
        </w:rPr>
        <w:t>Settings</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DNS Settings</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Under </w:t>
      </w:r>
      <w:r>
        <w:rPr>
          <w:rFonts w:ascii="Roboto" w:hAnsi="Roboto"/>
          <w:b/>
          <w:i w:val="0"/>
          <w:color w:val="111827"/>
          <w:sz w:val="22"/>
          <w:rFonts w:ascii="Roboto" w:hAnsi="Roboto" w:cs="Roboto"/>
        </w:rPr>
        <w:t>Upstream DNS servers</w:t>
      </w:r>
      <w:r>
        <w:rPr>
          <w:rFonts w:ascii="Roboto" w:hAnsi="Roboto"/>
          <w:b w:val="0"/>
          <w:i w:val="0"/>
          <w:color w:val="111827"/>
          <w:sz w:val="22"/>
          <w:rFonts w:ascii="Roboto" w:hAnsi="Roboto" w:cs="Roboto"/>
        </w:rPr>
        <w:t>, clear default entries and paste:</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 Cloudflare DNS-over-HTTPS via Direct IP (Bypasses UDP 53 blocking and domain bootstrap)</w:t>
              <w:br/>
              <w:t xml:space="preserve">   https://1.1.1.1/dns-query</w:t>
              <w:br/>
              <w:br/>
              <w:t xml:space="preserve">   # Google DNS-over-HTTPS via Direct IP</w:t>
              <w:br/>
              <w:t xml:space="preserve">   https://8.8.8.8/dns-query</w:t>
              <w:br/>
              <w:br/>
              <w:t xml:space="preserve">   # Alternatively: DNS-over-TLS or TCP DNS</w:t>
              <w:br/>
              <w:t xml:space="preserve">   # tls://1.1.1.1</w:t>
              <w:br/>
              <w:t xml:space="preserve">   # tcp://1.1.1.1</w:t>
            </w:r>
          </w:p>
        </w:tc>
      </w:tr>
    </w:tbl>
    <w:p>
      <w:pPr>
        <w:spacing w:before="40" w:after="160"/>
      </w:pPr>
    </w:p>
    <w:p>
      <w:pPr>
        <w:pStyle w:val="ListNumber"/>
        <w:spacing w:before="40" w:after="40" w:line="360" w:lineRule="auto"/>
      </w:pPr>
      <w:r>
        <w:rPr>
          <w:rFonts w:ascii="Roboto" w:hAnsi="Roboto"/>
          <w:b/>
          <w:i w:val="0"/>
          <w:color w:val="111827"/>
          <w:sz w:val="22"/>
          <w:rFonts w:ascii="Roboto" w:hAnsi="Roboto" w:cs="Roboto"/>
        </w:rPr>
        <w:t>Bootstrap DNS servers (Crucial Setting):</w:t>
      </w:r>
    </w:p>
    <w:p>
      <w:pPr>
        <w:pStyle w:val="ListBullet"/>
        <w:spacing w:before="40" w:after="40" w:line="360" w:lineRule="auto"/>
      </w:pPr>
      <w:r>
        <w:rPr>
          <w:rFonts w:ascii="Roboto" w:hAnsi="Roboto"/>
          <w:b w:val="0"/>
          <w:i w:val="0"/>
          <w:color w:val="111827"/>
          <w:sz w:val="22"/>
          <w:rFonts w:ascii="Roboto" w:hAnsi="Roboto" w:cs="Roboto"/>
        </w:rPr>
        <w:t xml:space="preserve">Scroll down the page to </w:t>
      </w:r>
      <w:r>
        <w:rPr>
          <w:rFonts w:ascii="Roboto" w:hAnsi="Roboto"/>
          <w:b/>
          <w:i w:val="0"/>
          <w:color w:val="111827"/>
          <w:sz w:val="22"/>
          <w:rFonts w:ascii="Roboto" w:hAnsi="Roboto" w:cs="Roboto"/>
        </w:rPr>
        <w:t>"Bootstrap DNS servers"</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Replace the defaults with:</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1.1.1.1</w:t>
              <w:br/>
              <w:t xml:space="preserve">     8.8.8.8</w:t>
              <w:br/>
              <w:t xml:space="preserve">     192.168.1.1</w:t>
            </w:r>
          </w:p>
        </w:tc>
      </w:tr>
    </w:tbl>
    <w:p>
      <w:pPr>
        <w:spacing w:before="40" w:after="160"/>
      </w:pPr>
    </w:p>
    <w:p>
      <w:pPr>
        <w:pStyle w:val="ListBullet"/>
        <w:spacing w:before="40" w:after="40" w:line="360" w:lineRule="auto"/>
      </w:pPr>
      <w:r>
        <w:rPr>
          <w:rFonts w:ascii="Roboto" w:hAnsi="Roboto"/>
          <w:b w:val="0"/>
          <w:i/>
          <w:color w:val="111827"/>
          <w:sz w:val="22"/>
          <w:rFonts w:ascii="Roboto" w:hAnsi="Roboto" w:cs="Roboto"/>
        </w:rPr>
        <w:t>Why?</w:t>
      </w:r>
      <w:r>
        <w:rPr>
          <w:rFonts w:ascii="Roboto" w:hAnsi="Roboto"/>
          <w:b w:val="0"/>
          <w:i w:val="0"/>
          <w:color w:val="111827"/>
          <w:sz w:val="22"/>
          <w:rFonts w:ascii="Roboto" w:hAnsi="Roboto" w:cs="Roboto"/>
        </w:rPr>
        <w:t xml:space="preserve"> If you use a domain name like </w:t>
      </w:r>
      <w:r>
        <w:rPr>
          <w:rFonts w:ascii="Consolas" w:hAnsi="Consolas"/>
          <w:b w:val="0"/>
          <w:i w:val="0"/>
          <w:color w:val="111827"/>
          <w:sz w:val="19"/>
          <w:rFonts w:ascii="Consolas" w:hAnsi="Consolas" w:cs="Consolas"/>
          <w:shd w:fill="E5E7EB"/>
        </w:rPr>
        <w:t>dns.cloudflare.com</w:t>
      </w:r>
      <w:r>
        <w:rPr>
          <w:rFonts w:ascii="Roboto" w:hAnsi="Roboto"/>
          <w:b w:val="0"/>
          <w:i w:val="0"/>
          <w:color w:val="111827"/>
          <w:sz w:val="22"/>
          <w:rFonts w:ascii="Roboto" w:hAnsi="Roboto" w:cs="Roboto"/>
        </w:rPr>
        <w:t xml:space="preserve">, AdGuard must resolve the domain before connecting. If UDP 53 is blocked by your ISP or Docker NAT, bootstrapping fails. Using direct IP </w:t>
      </w:r>
      <w:r>
        <w:rPr>
          <w:rFonts w:ascii="Consolas" w:hAnsi="Consolas"/>
          <w:b w:val="0"/>
          <w:i w:val="0"/>
          <w:color w:val="111827"/>
          <w:sz w:val="19"/>
          <w:rFonts w:ascii="Consolas" w:hAnsi="Consolas" w:cs="Consolas"/>
          <w:shd w:fill="E5E7EB"/>
        </w:rPr>
        <w:t>https://1.1.1.1/dns-query</w:t>
      </w:r>
      <w:r>
        <w:rPr>
          <w:rFonts w:ascii="Roboto" w:hAnsi="Roboto"/>
          <w:b w:val="0"/>
          <w:i w:val="0"/>
          <w:color w:val="111827"/>
          <w:sz w:val="22"/>
          <w:rFonts w:ascii="Roboto" w:hAnsi="Roboto" w:cs="Roboto"/>
        </w:rPr>
        <w:t xml:space="preserve"> avoids this issue completely!</w:t>
      </w:r>
    </w:p>
    <w:p>
      <w:pPr>
        <w:pStyle w:val="ListNumber"/>
        <w:spacing w:before="40" w:after="40" w:line="360" w:lineRule="auto"/>
      </w:pPr>
      <w:r>
        <w:rPr>
          <w:rFonts w:ascii="Roboto" w:hAnsi="Roboto"/>
          <w:b w:val="0"/>
          <w:i w:val="0"/>
          <w:color w:val="111827"/>
          <w:sz w:val="22"/>
          <w:rFonts w:ascii="Roboto" w:hAnsi="Roboto" w:cs="Roboto"/>
        </w:rPr>
        <w:t xml:space="preserve">Scroll down and ensure </w:t>
      </w:r>
      <w:r>
        <w:rPr>
          <w:rFonts w:ascii="Roboto" w:hAnsi="Roboto"/>
          <w:b/>
          <w:i w:val="0"/>
          <w:color w:val="111827"/>
          <w:sz w:val="22"/>
          <w:rFonts w:ascii="Roboto" w:hAnsi="Roboto" w:cs="Roboto"/>
        </w:rPr>
        <w:t>DHCP is disabled</w:t>
      </w:r>
      <w:r>
        <w:rPr>
          <w:rFonts w:ascii="Roboto" w:hAnsi="Roboto"/>
          <w:b w:val="0"/>
          <w:i w:val="0"/>
          <w:color w:val="111827"/>
          <w:sz w:val="22"/>
          <w:rFonts w:ascii="Roboto" w:hAnsi="Roboto" w:cs="Roboto"/>
        </w:rPr>
        <w:t xml:space="preserve"> (AdGuard DHCP is OFF by default).</w:t>
      </w:r>
    </w:p>
    <w:p>
      <w:pPr>
        <w:pStyle w:val="ListNumber"/>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Apply</w:t>
      </w:r>
      <w:r>
        <w:rPr>
          <w:rFonts w:ascii="Roboto" w:hAnsi="Roboto"/>
          <w:b w:val="0"/>
          <w:i w:val="0"/>
          <w:color w:val="111827"/>
          <w:sz w:val="22"/>
          <w:rFonts w:ascii="Roboto" w:hAnsi="Roboto" w:cs="Roboto"/>
        </w:rPr>
        <w:t xml:space="preserve"> and verify with </w:t>
      </w:r>
      <w:r>
        <w:rPr>
          <w:rFonts w:ascii="Roboto" w:hAnsi="Roboto"/>
          <w:b/>
          <w:i w:val="0"/>
          <w:color w:val="111827"/>
          <w:sz w:val="22"/>
          <w:rFonts w:ascii="Roboto" w:hAnsi="Roboto" w:cs="Roboto"/>
        </w:rPr>
        <w:t>Test upstreams</w:t>
      </w:r>
      <w:r>
        <w:rPr>
          <w:rFonts w:ascii="Roboto" w:hAnsi="Roboto"/>
          <w:b w:val="0"/>
          <w:i w:val="0"/>
          <w:color w:val="111827"/>
          <w:sz w:val="22"/>
          <w:rFonts w:ascii="Roboto" w:hAnsi="Roboto" w:cs="Roboto"/>
        </w:rPr>
        <w:t xml:space="preserve"> (it will now show green checkmarks!).</w:t>
      </w:r>
    </w:p>
    <w:p>
      <w:pPr>
        <w:keepNext/>
        <w:spacing w:before="280" w:after="80"/>
      </w:pPr>
      <w:r>
        <w:rPr>
          <w:rFonts w:ascii="Roboto" w:hAnsi="Roboto"/>
          <w:b/>
          <w:i w:val="0"/>
          <w:color w:val="374151"/>
          <w:sz w:val="24"/>
          <w:rFonts w:ascii="Roboto" w:hAnsi="Roboto" w:cs="Roboto"/>
        </w:rPr>
        <w:t>💡 Why we do this (Technical Rationale):</w:t>
      </w:r>
    </w:p>
    <w:p>
      <w:pPr>
        <w:pStyle w:val="ListBullet"/>
        <w:spacing w:before="40" w:after="40" w:line="360" w:lineRule="auto"/>
      </w:pPr>
      <w:r>
        <w:rPr>
          <w:rFonts w:ascii="Roboto" w:hAnsi="Roboto"/>
          <w:b/>
          <w:i w:val="0"/>
          <w:color w:val="111827"/>
          <w:sz w:val="22"/>
          <w:rFonts w:ascii="Roboto" w:hAnsi="Roboto" w:cs="Roboto"/>
        </w:rPr>
        <w:t>Why Cloudflare DoH (`https://dns.cloudflare.com/dns-query`)?</w:t>
      </w:r>
    </w:p>
    <w:p>
      <w:pPr>
        <w:spacing w:before="70" w:after="70" w:line="360" w:lineRule="auto"/>
      </w:pPr>
      <w:r>
        <w:rPr>
          <w:rFonts w:ascii="Roboto" w:hAnsi="Roboto"/>
          <w:b w:val="0"/>
          <w:i w:val="0"/>
          <w:color w:val="111827"/>
          <w:sz w:val="22"/>
          <w:rFonts w:ascii="Roboto" w:hAnsi="Roboto" w:cs="Roboto"/>
        </w:rPr>
        <w:t>Standard DNS sends domain queries in plain text over UDP 53. ISPs can inspect and log every domain you visit. By using DNS-over-HTTPS, queries are encrypted with TLS 1.3 over TCP port 443. The ISP only sees encrypted traffic to Cloudflare's IP (</w:t>
      </w:r>
      <w:r>
        <w:rPr>
          <w:rFonts w:ascii="Consolas" w:hAnsi="Consolas"/>
          <w:b w:val="0"/>
          <w:i w:val="0"/>
          <w:color w:val="111827"/>
          <w:sz w:val="19"/>
          <w:rFonts w:ascii="Consolas" w:hAnsi="Consolas" w:cs="Consolas"/>
          <w:shd w:fill="E5E7EB"/>
        </w:rPr>
        <w:t>1.1.1.1</w:t>
      </w:r>
      <w:r>
        <w:rPr>
          <w:rFonts w:ascii="Roboto" w:hAnsi="Roboto"/>
          <w:b w:val="0"/>
          <w:i w:val="0"/>
          <w:color w:val="111827"/>
          <w:sz w:val="22"/>
          <w:rFonts w:ascii="Roboto" w:hAnsi="Roboto" w:cs="Roboto"/>
        </w:rPr>
        <w:t>), keeping your browsing private.</w:t>
      </w:r>
    </w:p>
    <w:p>
      <w:pPr>
        <w:pStyle w:val="ListBullet"/>
        <w:spacing w:before="40" w:after="40" w:line="360" w:lineRule="auto"/>
      </w:pPr>
      <w:r>
        <w:rPr>
          <w:rFonts w:ascii="Roboto" w:hAnsi="Roboto"/>
          <w:b/>
          <w:i w:val="0"/>
          <w:color w:val="111827"/>
          <w:sz w:val="22"/>
          <w:rFonts w:ascii="Roboto" w:hAnsi="Roboto" w:cs="Roboto"/>
        </w:rPr>
        <w:t>Why Google (`8.8.8.8`) as secondary fallback?</w:t>
      </w:r>
    </w:p>
    <w:p>
      <w:pPr>
        <w:spacing w:before="70" w:after="70" w:line="360" w:lineRule="auto"/>
      </w:pPr>
      <w:r>
        <w:rPr>
          <w:rFonts w:ascii="Roboto" w:hAnsi="Roboto"/>
          <w:b w:val="0"/>
          <w:i w:val="0"/>
          <w:color w:val="111827"/>
          <w:sz w:val="22"/>
          <w:rFonts w:ascii="Roboto" w:hAnsi="Roboto" w:cs="Roboto"/>
        </w:rPr>
        <w:t>If Cloudflare experiences an outage or fiber routing issue, AdGuard automatically falls back to Google DNS, ensuring high availability.</w:t>
      </w:r>
    </w:p>
    <w:p>
      <w:pPr>
        <w:pStyle w:val="ListBullet"/>
        <w:spacing w:before="40" w:after="40" w:line="360" w:lineRule="auto"/>
      </w:pPr>
      <w:r>
        <w:rPr>
          <w:rFonts w:ascii="Roboto" w:hAnsi="Roboto"/>
          <w:b/>
          <w:i w:val="0"/>
          <w:color w:val="111827"/>
          <w:sz w:val="22"/>
          <w:rFonts w:ascii="Roboto" w:hAnsi="Roboto" w:cs="Roboto"/>
        </w:rPr>
        <w:t>Why keep AdGuard DHCP disabled?</w:t>
      </w:r>
    </w:p>
    <w:p>
      <w:pPr>
        <w:spacing w:before="70" w:after="70" w:line="360" w:lineRule="auto"/>
      </w:pPr>
      <w:r>
        <w:rPr>
          <w:rFonts w:ascii="Roboto" w:hAnsi="Roboto"/>
          <w:b w:val="0"/>
          <w:i w:val="0"/>
          <w:color w:val="111827"/>
          <w:sz w:val="22"/>
          <w:rFonts w:ascii="Roboto" w:hAnsi="Roboto" w:cs="Roboto"/>
        </w:rPr>
        <w:t xml:space="preserve">Having two DHCP servers on the same network causes a </w:t>
      </w:r>
      <w:r>
        <w:rPr>
          <w:rFonts w:ascii="Roboto" w:hAnsi="Roboto"/>
          <w:b/>
          <w:i w:val="0"/>
          <w:color w:val="111827"/>
          <w:sz w:val="22"/>
          <w:rFonts w:ascii="Roboto" w:hAnsi="Roboto" w:cs="Roboto"/>
        </w:rPr>
        <w:t>DHCP Race Condition</w:t>
      </w:r>
      <w:r>
        <w:rPr>
          <w:rFonts w:ascii="Roboto" w:hAnsi="Roboto"/>
          <w:b w:val="0"/>
          <w:i w:val="0"/>
          <w:color w:val="111827"/>
          <w:sz w:val="22"/>
          <w:rFonts w:ascii="Roboto" w:hAnsi="Roboto" w:cs="Roboto"/>
        </w:rPr>
        <w:t xml:space="preserve"> where devices receive conflicting network configurations.</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Phase 5: Connect Windows DNS to AdGuard (Forwarder)</w:t>
      </w:r>
    </w:p>
    <w:p>
      <w:pPr>
        <w:keepNext/>
        <w:spacing w:before="280" w:after="80"/>
      </w:pPr>
      <w:r>
        <w:rPr>
          <w:rFonts w:ascii="Roboto" w:hAnsi="Roboto"/>
          <w:b/>
          <w:i w:val="0"/>
          <w:color w:val="374151"/>
          <w:sz w:val="24"/>
          <w:rFonts w:ascii="Roboto" w:hAnsi="Roboto" w:cs="Roboto"/>
        </w:rPr>
        <w:t>1. Execution Steps</w:t>
      </w:r>
    </w:p>
    <w:p>
      <w:pPr>
        <w:keepNext/>
        <w:spacing w:before="200" w:after="40"/>
      </w:pPr>
      <w:r>
        <w:rPr>
          <w:rFonts w:ascii="Roboto" w:hAnsi="Roboto"/>
          <w:b/>
          <w:i w:val="0"/>
          <w:color w:val="4B5563"/>
          <w:sz w:val="22"/>
          <w:rFonts w:ascii="Roboto" w:hAnsi="Roboto" w:cs="Roboto"/>
        </w:rPr>
        <w:t>Step 1: Restrict Windows DNS to Primary IP (`192.168.1.10`)</w:t>
      </w:r>
    </w:p>
    <w:p>
      <w:pPr>
        <w:spacing w:before="70" w:after="70" w:line="360" w:lineRule="auto"/>
      </w:pPr>
      <w:r>
        <w:rPr>
          <w:rFonts w:ascii="Roboto" w:hAnsi="Roboto"/>
          <w:b w:val="0"/>
          <w:i w:val="0"/>
          <w:color w:val="111827"/>
          <w:sz w:val="22"/>
          <w:rFonts w:ascii="Roboto" w:hAnsi="Roboto" w:cs="Roboto"/>
        </w:rPr>
        <w:t xml:space="preserve">By default, Windows DNS listens on </w:t>
      </w:r>
      <w:r>
        <w:rPr>
          <w:rFonts w:ascii="Consolas" w:hAnsi="Consolas"/>
          <w:b w:val="0"/>
          <w:i w:val="0"/>
          <w:color w:val="111827"/>
          <w:sz w:val="19"/>
          <w:rFonts w:ascii="Consolas" w:hAnsi="Consolas" w:cs="Consolas"/>
          <w:shd w:fill="E5E7EB"/>
        </w:rPr>
        <w:t>0.0.0.0:53</w:t>
      </w:r>
      <w:r>
        <w:rPr>
          <w:rFonts w:ascii="Roboto" w:hAnsi="Roboto"/>
          <w:b w:val="0"/>
          <w:i w:val="0"/>
          <w:color w:val="111827"/>
          <w:sz w:val="22"/>
          <w:rFonts w:ascii="Roboto" w:hAnsi="Roboto" w:cs="Roboto"/>
        </w:rPr>
        <w:t xml:space="preserve"> (all interfaces), blocking Docker from binding port 53. Restrict Windows DNS to only listen on your VM's primary static IP (</w:t>
      </w:r>
      <w:r>
        <w:rPr>
          <w:rFonts w:ascii="Consolas" w:hAnsi="Consolas"/>
          <w:b w:val="0"/>
          <w:i w:val="0"/>
          <w:color w:val="111827"/>
          <w:sz w:val="19"/>
          <w:rFonts w:ascii="Consolas" w:hAnsi="Consolas" w:cs="Consolas"/>
          <w:shd w:fill="E5E7EB"/>
        </w:rPr>
        <w:t>192.168.1.10</w:t>
      </w:r>
      <w:r>
        <w:rPr>
          <w:rFonts w:ascii="Roboto" w:hAnsi="Roboto"/>
          <w:b w:val="0"/>
          <w:i w:val="0"/>
          <w:color w:val="111827"/>
          <w:sz w:val="22"/>
          <w:rFonts w:ascii="Roboto" w:hAnsi="Roboto" w:cs="Roboto"/>
        </w:rPr>
        <w:t>):</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Restrict Windows DNS to only listen on primary adapter IP</w:t>
              <w:br/>
              <w:t>dnscmd . /resetlistenaddresses 192.168.1.10</w:t>
              <w:br/>
              <w:br/>
              <w:t># Restart Windows DNS service</w:t>
              <w:br/>
              <w:t>Restart-Service DNS</w:t>
            </w:r>
          </w:p>
        </w:tc>
      </w:tr>
    </w:tbl>
    <w:p>
      <w:pPr>
        <w:spacing w:before="40" w:after="160"/>
      </w:pPr>
    </w:p>
    <w:p>
      <w:pPr>
        <w:keepNext/>
        <w:spacing w:before="200" w:after="40"/>
      </w:pPr>
      <w:r>
        <w:rPr>
          <w:rFonts w:ascii="Roboto" w:hAnsi="Roboto"/>
          <w:b/>
          <w:i w:val="0"/>
          <w:color w:val="4B5563"/>
          <w:sz w:val="22"/>
          <w:rFonts w:ascii="Roboto" w:hAnsi="Roboto" w:cs="Roboto"/>
        </w:rPr>
        <w:t>Step 2: Assign Secondary Dedicated IP (`192.168.1.11`) for AdGuard</w:t>
      </w:r>
    </w:p>
    <w:p>
      <w:pPr>
        <w:spacing w:before="70" w:after="70" w:line="360" w:lineRule="auto"/>
      </w:pPr>
      <w:r>
        <w:rPr>
          <w:rFonts w:ascii="Roboto" w:hAnsi="Roboto"/>
          <w:b w:val="0"/>
          <w:i w:val="0"/>
          <w:color w:val="111827"/>
          <w:sz w:val="22"/>
          <w:rFonts w:ascii="Roboto" w:hAnsi="Roboto" w:cs="Roboto"/>
        </w:rPr>
        <w:t xml:space="preserve">Add a secondary IP to </w:t>
      </w:r>
      <w:r>
        <w:rPr>
          <w:rFonts w:ascii="Consolas" w:hAnsi="Consolas"/>
          <w:b w:val="0"/>
          <w:i w:val="0"/>
          <w:color w:val="111827"/>
          <w:sz w:val="19"/>
          <w:rFonts w:ascii="Consolas" w:hAnsi="Consolas" w:cs="Consolas"/>
          <w:shd w:fill="E5E7EB"/>
        </w:rPr>
        <w:t>Ethernet0</w:t>
      </w:r>
      <w:r>
        <w:rPr>
          <w:rFonts w:ascii="Roboto" w:hAnsi="Roboto"/>
          <w:b w:val="0"/>
          <w:i w:val="0"/>
          <w:color w:val="111827"/>
          <w:sz w:val="22"/>
          <w:rFonts w:ascii="Roboto" w:hAnsi="Roboto" w:cs="Roboto"/>
        </w:rPr>
        <w:t xml:space="preserve"> so AdGuard has its own dedicated endpoint on port 53.</w:t>
      </w:r>
    </w:p>
    <w:p>
      <w:pPr>
        <w:keepNext/>
        <w:spacing w:before="200" w:after="40"/>
      </w:pPr>
      <w:r>
        <w:rPr>
          <w:rFonts w:ascii="Roboto" w:hAnsi="Roboto"/>
          <w:b/>
          <w:i w:val="0"/>
          <w:color w:val="4B5563"/>
          <w:sz w:val="22"/>
          <w:rFonts w:ascii="Roboto" w:hAnsi="Roboto" w:cs="Roboto"/>
        </w:rPr>
        <w:t>Option A: Via PowerShell</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New-NetIPAddress -InterfaceAlias "Ethernet0" -IPAddress 192.168.1.11 -PrefixLength 24</w:t>
            </w:r>
          </w:p>
        </w:tc>
      </w:tr>
    </w:tbl>
    <w:p>
      <w:pPr>
        <w:spacing w:before="40" w:after="160"/>
      </w:pPr>
    </w:p>
    <w:p>
      <w:pPr>
        <w:keepNext/>
        <w:spacing w:before="200" w:after="40"/>
      </w:pPr>
      <w:r>
        <w:rPr>
          <w:rFonts w:ascii="Roboto" w:hAnsi="Roboto"/>
          <w:b/>
          <w:i w:val="0"/>
          <w:color w:val="4B5563"/>
          <w:sz w:val="22"/>
          <w:rFonts w:ascii="Roboto" w:hAnsi="Roboto" w:cs="Roboto"/>
        </w:rPr>
        <w:t>Option B: Via Windows GUI (`ncpa.cpl`)</w:t>
      </w:r>
    </w:p>
    <w:p>
      <w:pPr>
        <w:pStyle w:val="ListNumber"/>
        <w:spacing w:before="40" w:after="40" w:line="360" w:lineRule="auto"/>
      </w:pPr>
      <w:r>
        <w:rPr>
          <w:rFonts w:ascii="Roboto" w:hAnsi="Roboto"/>
          <w:b w:val="0"/>
          <w:i w:val="0"/>
          <w:color w:val="111827"/>
          <w:sz w:val="22"/>
          <w:rFonts w:ascii="Roboto" w:hAnsi="Roboto" w:cs="Roboto"/>
        </w:rPr>
        <w:t xml:space="preserve">Press </w:t>
      </w:r>
      <w:r>
        <w:rPr>
          <w:rFonts w:ascii="Consolas" w:hAnsi="Consolas"/>
          <w:b w:val="0"/>
          <w:i w:val="0"/>
          <w:color w:val="111827"/>
          <w:sz w:val="19"/>
          <w:rFonts w:ascii="Consolas" w:hAnsi="Consolas" w:cs="Consolas"/>
          <w:shd w:fill="E5E7EB"/>
        </w:rPr>
        <w:t>Win + R</w:t>
      </w:r>
      <w:r>
        <w:rPr>
          <w:rFonts w:ascii="Roboto" w:hAnsi="Roboto"/>
          <w:b w:val="0"/>
          <w:i w:val="0"/>
          <w:color w:val="111827"/>
          <w:sz w:val="22"/>
          <w:rFonts w:ascii="Roboto" w:hAnsi="Roboto" w:cs="Roboto"/>
        </w:rPr>
        <w:t xml:space="preserve">, type </w:t>
      </w:r>
      <w:r>
        <w:rPr>
          <w:rFonts w:ascii="Roboto" w:hAnsi="Roboto"/>
          <w:b/>
          <w:i w:val="0"/>
          <w:color w:val="111827"/>
          <w:sz w:val="22"/>
          <w:rFonts w:ascii="Roboto" w:hAnsi="Roboto" w:cs="Roboto"/>
        </w:rPr>
        <w:t>`ncpa.cpl`</w:t>
      </w:r>
      <w:r>
        <w:rPr>
          <w:rFonts w:ascii="Roboto" w:hAnsi="Roboto"/>
          <w:b w:val="0"/>
          <w:i w:val="0"/>
          <w:color w:val="111827"/>
          <w:sz w:val="22"/>
          <w:rFonts w:ascii="Roboto" w:hAnsi="Roboto" w:cs="Roboto"/>
        </w:rPr>
        <w:t xml:space="preserve">, and press </w:t>
      </w:r>
      <w:r>
        <w:rPr>
          <w:rFonts w:ascii="Roboto" w:hAnsi="Roboto"/>
          <w:b/>
          <w:i w:val="0"/>
          <w:color w:val="111827"/>
          <w:sz w:val="22"/>
          <w:rFonts w:ascii="Roboto" w:hAnsi="Roboto" w:cs="Roboto"/>
        </w:rPr>
        <w:t>Enter</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Right-click </w:t>
      </w:r>
      <w:r>
        <w:rPr>
          <w:rFonts w:ascii="Roboto" w:hAnsi="Roboto"/>
          <w:b/>
          <w:i w:val="0"/>
          <w:color w:val="111827"/>
          <w:sz w:val="22"/>
          <w:rFonts w:ascii="Roboto" w:hAnsi="Roboto" w:cs="Roboto"/>
        </w:rPr>
        <w:t>Ethernet0</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Properties</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Double-click </w:t>
      </w:r>
      <w:r>
        <w:rPr>
          <w:rFonts w:ascii="Roboto" w:hAnsi="Roboto"/>
          <w:b/>
          <w:i w:val="0"/>
          <w:color w:val="111827"/>
          <w:sz w:val="22"/>
          <w:rFonts w:ascii="Roboto" w:hAnsi="Roboto" w:cs="Roboto"/>
        </w:rPr>
        <w:t>Internet Protocol Version 4 (TCP/IPv4)</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Advanced...</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Under </w:t>
      </w:r>
      <w:r>
        <w:rPr>
          <w:rFonts w:ascii="Roboto" w:hAnsi="Roboto"/>
          <w:b/>
          <w:i w:val="0"/>
          <w:color w:val="111827"/>
          <w:sz w:val="22"/>
          <w:rFonts w:ascii="Roboto" w:hAnsi="Roboto" w:cs="Roboto"/>
        </w:rPr>
        <w:t>IP addresses</w:t>
      </w:r>
      <w:r>
        <w:rPr>
          <w:rFonts w:ascii="Roboto" w:hAnsi="Roboto"/>
          <w:b w:val="0"/>
          <w:i w:val="0"/>
          <w:color w:val="111827"/>
          <w:sz w:val="22"/>
          <w:rFonts w:ascii="Roboto" w:hAnsi="Roboto" w:cs="Roboto"/>
        </w:rPr>
        <w:t xml:space="preserve">, click </w:t>
      </w:r>
      <w:r>
        <w:rPr>
          <w:rFonts w:ascii="Roboto" w:hAnsi="Roboto"/>
          <w:b/>
          <w:i w:val="0"/>
          <w:color w:val="111827"/>
          <w:sz w:val="22"/>
          <w:rFonts w:ascii="Roboto" w:hAnsi="Roboto" w:cs="Roboto"/>
        </w:rPr>
        <w:t>Add...</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IP address: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192.168.1.11</w:t>
      </w:r>
    </w:p>
    <w:p>
      <w:pPr>
        <w:pStyle w:val="ListBullet"/>
        <w:spacing w:before="40" w:after="40" w:line="360" w:lineRule="auto"/>
      </w:pPr>
      <w:r>
        <w:rPr>
          <w:rFonts w:ascii="Roboto" w:hAnsi="Roboto"/>
          <w:b/>
          <w:i w:val="0"/>
          <w:color w:val="111827"/>
          <w:sz w:val="22"/>
          <w:rFonts w:ascii="Roboto" w:hAnsi="Roboto" w:cs="Roboto"/>
        </w:rPr>
        <w:t>Subnet mask:</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255.255.255.0</w:t>
      </w:r>
    </w:p>
    <w:p>
      <w:pPr>
        <w:pStyle w:val="ListNumber"/>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Add</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Close</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Step 3: Bind AdGuard to `192.168.1.11:53` in `docker-compose.yml`</w:t>
      </w:r>
    </w:p>
    <w:p>
      <w:pPr>
        <w:spacing w:before="70" w:after="70" w:line="360" w:lineRule="auto"/>
      </w:pPr>
      <w:r>
        <w:rPr>
          <w:rFonts w:ascii="Roboto" w:hAnsi="Roboto"/>
          <w:b w:val="0"/>
          <w:i w:val="0"/>
          <w:color w:val="111827"/>
          <w:sz w:val="22"/>
          <w:rFonts w:ascii="Roboto" w:hAnsi="Roboto" w:cs="Roboto"/>
        </w:rPr>
        <w:t xml:space="preserve">In </w:t>
      </w:r>
      <w:r>
        <w:rPr>
          <w:rFonts w:ascii="Consolas" w:hAnsi="Consolas"/>
          <w:b w:val="0"/>
          <w:i w:val="0"/>
          <w:color w:val="111827"/>
          <w:sz w:val="19"/>
          <w:rFonts w:ascii="Consolas" w:hAnsi="Consolas" w:cs="Consolas"/>
          <w:shd w:fill="E5E7EB"/>
        </w:rPr>
        <w:t>C:\adguard\docker-compose.yml</w:t>
      </w:r>
      <w:r>
        <w:rPr>
          <w:rFonts w:ascii="Roboto" w:hAnsi="Roboto"/>
          <w:b w:val="0"/>
          <w:i w:val="0"/>
          <w:color w:val="111827"/>
          <w:sz w:val="22"/>
          <w:rFonts w:ascii="Roboto" w:hAnsi="Roboto" w:cs="Roboto"/>
        </w:rPr>
        <w:t>, bind AdGuard to the secondary IP on standard port 53:</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services:</w:t>
              <w:br/>
              <w:t xml:space="preserve">  adguardhome:</w:t>
              <w:br/>
              <w:t xml:space="preserve">    image: adguard/adguardhome:latest</w:t>
              <w:br/>
              <w:t xml:space="preserve">    container_name: adguardhome</w:t>
              <w:br/>
              <w:t xml:space="preserve">    restart: unless-stopped</w:t>
              <w:br/>
              <w:t xml:space="preserve">    ports:</w:t>
              <w:br/>
              <w:t xml:space="preserve">      - "192.168.1.11:53:53/tcp"</w:t>
              <w:br/>
              <w:t xml:space="preserve">      - "192.168.1.11:53:53/udp"</w:t>
              <w:br/>
              <w:t xml:space="preserve">      - "8080:80/tcp"</w:t>
              <w:br/>
              <w:t xml:space="preserve">    volumes:</w:t>
              <w:br/>
              <w:t xml:space="preserve">      - ./workdir:/opt/adguardhome/work</w:t>
              <w:br/>
              <w:t xml:space="preserve">      - ./confdir:/opt/adguardhome/conf</w:t>
            </w:r>
          </w:p>
        </w:tc>
      </w:tr>
    </w:tbl>
    <w:p>
      <w:pPr>
        <w:spacing w:before="40" w:after="160"/>
      </w:pPr>
    </w:p>
    <w:p>
      <w:pPr>
        <w:spacing w:before="70" w:after="70" w:line="360" w:lineRule="auto"/>
      </w:pPr>
      <w:r>
        <w:rPr>
          <w:rFonts w:ascii="Roboto" w:hAnsi="Roboto"/>
          <w:b w:val="0"/>
          <w:i w:val="0"/>
          <w:color w:val="111827"/>
          <w:sz w:val="22"/>
          <w:rFonts w:ascii="Roboto" w:hAnsi="Roboto" w:cs="Roboto"/>
        </w:rPr>
        <w:t>Apply the changes:</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cd C:\adguard</w:t>
              <w:br/>
              <w:t>docker compose up -d</w:t>
            </w:r>
          </w:p>
        </w:tc>
      </w:tr>
    </w:tbl>
    <w:p>
      <w:pPr>
        <w:spacing w:before="40" w:after="160"/>
      </w:pPr>
    </w:p>
    <w:p>
      <w:pPr>
        <w:keepNext/>
        <w:spacing w:before="200" w:after="40"/>
      </w:pPr>
      <w:r>
        <w:rPr>
          <w:rFonts w:ascii="Roboto" w:hAnsi="Roboto"/>
          <w:b/>
          <w:i w:val="0"/>
          <w:color w:val="4B5563"/>
          <w:sz w:val="22"/>
          <w:rFonts w:ascii="Roboto" w:hAnsi="Roboto" w:cs="Roboto"/>
        </w:rPr>
        <w:t>Step 4: Configure AdGuard Conditional Forwarding to Windows DNS</w:t>
      </w:r>
    </w:p>
    <w:tbl>
      <w:tblPr>
        <w:tblW w:type="auto" w:w="0"/>
        <w:jc w:val="center"/>
        <w:tblLayout w:type="autofit"/>
        <w:tblLook w:firstColumn="1" w:firstRow="1" w:lastColumn="0" w:lastRow="0" w:noHBand="0" w:noVBand="1" w:val="04A0"/>
      </w:tblPr>
      <w:tblGrid>
        <w:gridCol w:w="9792"/>
      </w:tblGrid>
      <w:tr>
        <w:tc>
          <w:tcPr>
            <w:tcW w:type="dxa" w:w="9792"/>
            <w:shd w:fill="F9FAFB"/>
            <w:tcBorders>
              <w:top w:val="none"/>
              <w:bottom w:val="none"/>
              <w:left w:val="single" w:sz="24" w:space="0" w:color="111827"/>
              <w:right w:val="none"/>
            </w:tcBorders>
            <w:tcMar>
              <w:top w:w="140" w:type="dxa"/>
              <w:bottom w:w="140" w:type="dxa"/>
              <w:left w:w="200" w:type="dxa"/>
              <w:right w:w="200" w:type="dxa"/>
            </w:tcMar>
          </w:tcPr>
          <w:p>
            <w:pPr>
              <w:spacing w:before="40" w:after="40" w:line="360" w:lineRule="auto"/>
            </w:pPr>
            <w:r>
              <w:rPr>
                <w:rFonts w:ascii="Roboto" w:hAnsi="Roboto"/>
                <w:b/>
                <w:i w:val="0"/>
                <w:color w:val="111827"/>
                <w:sz w:val="22"/>
                <w:rFonts w:ascii="Roboto" w:hAnsi="Roboto" w:cs="Roboto"/>
              </w:rPr>
              <w:t xml:space="preserve">📌 NOTE — </w:t>
            </w:r>
          </w:p>
          <w:p>
            <w:pPr>
              <w:spacing w:before="40" w:after="40" w:line="360" w:lineRule="auto"/>
            </w:pPr>
            <w:r>
              <w:rPr>
                <w:rFonts w:ascii="Roboto" w:hAnsi="Roboto"/>
                <w:b/>
                <w:i w:val="0"/>
                <w:color w:val="111827"/>
                <w:sz w:val="22"/>
                <w:rFonts w:ascii="Roboto" w:hAnsi="Roboto" w:cs="Roboto"/>
              </w:rPr>
              <w:t>Why Windows DNS cannot forward to AdGuard (Error 9552):</w:t>
            </w:r>
          </w:p>
          <w:p>
            <w:pPr>
              <w:spacing w:before="40" w:after="40" w:line="360" w:lineRule="auto"/>
            </w:pPr>
            <w:r>
              <w:rPr>
                <w:rFonts w:ascii="Roboto" w:hAnsi="Roboto"/>
                <w:b w:val="0"/>
                <w:i w:val="0"/>
                <w:color w:val="111827"/>
                <w:sz w:val="22"/>
                <w:rFonts w:ascii="Roboto" w:hAnsi="Roboto" w:cs="Roboto"/>
              </w:rPr>
              <w:t xml:space="preserve">Running </w:t>
            </w:r>
            <w:r>
              <w:rPr>
                <w:rFonts w:ascii="Consolas" w:hAnsi="Consolas"/>
                <w:b w:val="0"/>
                <w:i w:val="0"/>
                <w:color w:val="111827"/>
                <w:sz w:val="19"/>
                <w:rFonts w:ascii="Consolas" w:hAnsi="Consolas" w:cs="Consolas"/>
                <w:shd w:fill="E5E7EB"/>
              </w:rPr>
              <w:t>Set-DnsServerForwarder -IPAddress 192.168.1.11</w:t>
            </w:r>
            <w:r>
              <w:rPr>
                <w:rFonts w:ascii="Roboto" w:hAnsi="Roboto"/>
                <w:b w:val="0"/>
                <w:i w:val="0"/>
                <w:color w:val="111827"/>
                <w:sz w:val="22"/>
                <w:rFonts w:ascii="Roboto" w:hAnsi="Roboto" w:cs="Roboto"/>
              </w:rPr>
              <w:t xml:space="preserve"> fails with </w:t>
            </w:r>
            <w:r>
              <w:rPr>
                <w:rFonts w:ascii="Consolas" w:hAnsi="Consolas"/>
                <w:b w:val="0"/>
                <w:i w:val="0"/>
                <w:color w:val="111827"/>
                <w:sz w:val="19"/>
                <w:rFonts w:ascii="Consolas" w:hAnsi="Consolas" w:cs="Consolas"/>
                <w:shd w:fill="E5E7EB"/>
              </w:rPr>
              <w:t>WIN32 9552 (DNS_ERROR_CANNOT_FORWARD_TO_SELF)</w:t>
            </w:r>
            <w:r>
              <w:rPr>
                <w:rFonts w:ascii="Roboto" w:hAnsi="Roboto"/>
                <w:b w:val="0"/>
                <w:i w:val="0"/>
                <w:color w:val="111827"/>
                <w:sz w:val="22"/>
                <w:rFonts w:ascii="Roboto" w:hAnsi="Roboto" w:cs="Roboto"/>
              </w:rPr>
              <w:t xml:space="preserve"> because Windows DNS refuses to forward to an IP that belongs to the local machine.</w:t>
            </w:r>
          </w:p>
          <w:p>
            <w:pPr>
              <w:spacing w:before="40" w:after="40" w:line="360" w:lineRule="auto"/>
            </w:pPr>
            <w:r>
              <w:rPr>
                <w:rFonts w:ascii="Roboto" w:hAnsi="Roboto"/>
                <w:b/>
                <w:i w:val="0"/>
                <w:color w:val="111827"/>
                <w:sz w:val="22"/>
                <w:rFonts w:ascii="Roboto" w:hAnsi="Roboto" w:cs="Roboto"/>
              </w:rPr>
              <w:t>The Production Solution:</w:t>
            </w:r>
            <w:r>
              <w:rPr>
                <w:rFonts w:ascii="Roboto" w:hAnsi="Roboto"/>
                <w:b w:val="0"/>
                <w:i w:val="0"/>
                <w:color w:val="111827"/>
                <w:sz w:val="22"/>
                <w:rFonts w:ascii="Roboto" w:hAnsi="Roboto" w:cs="Roboto"/>
              </w:rPr>
              <w:t xml:space="preserve"> Let AdGuard handle the routing! AdGuard has no 9552 restriction.</w:t>
            </w:r>
          </w:p>
        </w:tc>
      </w:tr>
    </w:tbl>
    <w:p>
      <w:pPr>
        <w:spacing w:before="40" w:after="160"/>
      </w:pPr>
    </w:p>
    <w:p>
      <w:pPr>
        <w:pStyle w:val="ListNumber"/>
        <w:spacing w:before="40" w:after="40" w:line="360" w:lineRule="auto"/>
      </w:pPr>
      <w:r>
        <w:rPr>
          <w:rFonts w:ascii="Roboto" w:hAnsi="Roboto"/>
          <w:b w:val="0"/>
          <w:i w:val="0"/>
          <w:color w:val="111827"/>
          <w:sz w:val="22"/>
          <w:rFonts w:ascii="Roboto" w:hAnsi="Roboto" w:cs="Roboto"/>
        </w:rPr>
        <w:t xml:space="preserve">Open AdGuard dashboard: </w:t>
      </w:r>
      <w:r>
        <w:rPr>
          <w:rFonts w:ascii="Consolas" w:hAnsi="Consolas"/>
          <w:b w:val="0"/>
          <w:i w:val="0"/>
          <w:color w:val="111827"/>
          <w:sz w:val="19"/>
          <w:rFonts w:ascii="Consolas" w:hAnsi="Consolas" w:cs="Consolas"/>
          <w:shd w:fill="E5E7EB"/>
        </w:rPr>
        <w:t>http://localhost:8080/#dns</w:t>
      </w:r>
    </w:p>
    <w:p>
      <w:pPr>
        <w:pStyle w:val="ListNumber"/>
        <w:spacing w:before="40" w:after="40" w:line="360" w:lineRule="auto"/>
      </w:pPr>
      <w:r>
        <w:rPr>
          <w:rFonts w:ascii="Roboto" w:hAnsi="Roboto"/>
          <w:b w:val="0"/>
          <w:i w:val="0"/>
          <w:color w:val="111827"/>
          <w:sz w:val="22"/>
          <w:rFonts w:ascii="Roboto" w:hAnsi="Roboto" w:cs="Roboto"/>
        </w:rPr>
        <w:t xml:space="preserve">Under </w:t>
      </w:r>
      <w:r>
        <w:rPr>
          <w:rFonts w:ascii="Roboto" w:hAnsi="Roboto"/>
          <w:b/>
          <w:i w:val="0"/>
          <w:color w:val="111827"/>
          <w:sz w:val="22"/>
          <w:rFonts w:ascii="Roboto" w:hAnsi="Roboto" w:cs="Roboto"/>
        </w:rPr>
        <w:t>Upstream DNS servers</w:t>
      </w:r>
      <w:r>
        <w:rPr>
          <w:rFonts w:ascii="Roboto" w:hAnsi="Roboto"/>
          <w:b w:val="0"/>
          <w:i w:val="0"/>
          <w:color w:val="111827"/>
          <w:sz w:val="22"/>
          <w:rFonts w:ascii="Roboto" w:hAnsi="Roboto" w:cs="Roboto"/>
        </w:rPr>
        <w:t>, paste the complete configuration:</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 Internal domain zones (with dots: FQDN)</w:t>
              <w:br/>
              <w:t xml:space="preserve">   [/e6.local/lab.internal/]192.168.1.10:53</w:t>
              <w:br/>
              <w:br/>
              <w:t xml:space="preserve">   # Single-label local machine names (without dots: e.g., ping fileserver)</w:t>
              <w:br/>
              <w:t xml:space="preserve">   [//]192.168.1.10:53</w:t>
              <w:br/>
              <w:br/>
              <w:t xml:space="preserve">   # Public Internet (Encrypted DNS-over-HTTPS via Direct IP)</w:t>
              <w:br/>
              <w:t xml:space="preserve">   https://1.1.1.1/dns-query</w:t>
              <w:br/>
              <w:t xml:space="preserve">   https://8.8.8.8/dns-query</w:t>
            </w:r>
          </w:p>
        </w:tc>
      </w:tr>
    </w:tbl>
    <w:p>
      <w:pPr>
        <w:spacing w:before="40" w:after="160"/>
      </w:pPr>
    </w:p>
    <w:p>
      <w:pPr>
        <w:pStyle w:val="ListNumber"/>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Apply</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 Deep Dive: Understanding `[//]` vs. `[/e6.local/lab.internal/]` (Dots vs. No Dots)</w:t>
      </w:r>
    </w:p>
    <w:p>
      <w:pPr>
        <w:spacing w:before="70" w:after="70" w:line="360" w:lineRule="auto"/>
      </w:pPr>
      <w:r>
        <w:rPr>
          <w:rFonts w:ascii="Roboto" w:hAnsi="Roboto"/>
          <w:b w:val="0"/>
          <w:i w:val="0"/>
          <w:color w:val="111827"/>
          <w:sz w:val="22"/>
          <w:rFonts w:ascii="Roboto" w:hAnsi="Roboto" w:cs="Roboto"/>
        </w:rPr>
        <w:t xml:space="preserve">A foundational concept in AdGuard upstream routing is understanding how it differentiates between </w:t>
      </w:r>
      <w:r>
        <w:rPr>
          <w:rFonts w:ascii="Roboto" w:hAnsi="Roboto"/>
          <w:b/>
          <w:i w:val="0"/>
          <w:color w:val="111827"/>
          <w:sz w:val="22"/>
          <w:rFonts w:ascii="Roboto" w:hAnsi="Roboto" w:cs="Roboto"/>
        </w:rPr>
        <w:t>Full Domain Names (FQDN)</w:t>
      </w:r>
      <w:r>
        <w:rPr>
          <w:rFonts w:ascii="Roboto" w:hAnsi="Roboto"/>
          <w:b w:val="0"/>
          <w:i w:val="0"/>
          <w:color w:val="111827"/>
          <w:sz w:val="22"/>
          <w:rFonts w:ascii="Roboto" w:hAnsi="Roboto" w:cs="Roboto"/>
        </w:rPr>
        <w:t xml:space="preserve"> and </w:t>
      </w:r>
      <w:r>
        <w:rPr>
          <w:rFonts w:ascii="Roboto" w:hAnsi="Roboto"/>
          <w:b/>
          <w:i w:val="0"/>
          <w:color w:val="111827"/>
          <w:sz w:val="22"/>
          <w:rFonts w:ascii="Roboto" w:hAnsi="Roboto" w:cs="Roboto"/>
        </w:rPr>
        <w:t>Short Computer Names (Single-Label Hostnames)</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Domain Zones ALWAYS have dots: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app.lab.internal</w:t>
      </w:r>
      <w:r>
        <w:rPr>
          <w:rFonts w:ascii="Roboto" w:hAnsi="Roboto"/>
          <w:b w:val="0"/>
          <w:i w:val="0"/>
          <w:color w:val="111827"/>
          <w:sz w:val="22"/>
          <w:rFonts w:ascii="Roboto" w:hAnsi="Roboto" w:cs="Roboto"/>
        </w:rPr>
        <w:t xml:space="preserve"> (2 dots), </w:t>
      </w:r>
      <w:r>
        <w:rPr>
          <w:rFonts w:ascii="Consolas" w:hAnsi="Consolas"/>
          <w:b w:val="0"/>
          <w:i w:val="0"/>
          <w:color w:val="111827"/>
          <w:sz w:val="19"/>
          <w:rFonts w:ascii="Consolas" w:hAnsi="Consolas" w:cs="Consolas"/>
          <w:shd w:fill="E5E7EB"/>
        </w:rPr>
        <w:t>WIN-J17IMHCEMA9.e6.local</w:t>
      </w:r>
      <w:r>
        <w:rPr>
          <w:rFonts w:ascii="Roboto" w:hAnsi="Roboto"/>
          <w:b w:val="0"/>
          <w:i w:val="0"/>
          <w:color w:val="111827"/>
          <w:sz w:val="22"/>
          <w:rFonts w:ascii="Roboto" w:hAnsi="Roboto" w:cs="Roboto"/>
        </w:rPr>
        <w:t xml:space="preserve"> (2 dots), </w:t>
      </w:r>
      <w:r>
        <w:rPr>
          <w:rFonts w:ascii="Consolas" w:hAnsi="Consolas"/>
          <w:b w:val="0"/>
          <w:i w:val="0"/>
          <w:color w:val="111827"/>
          <w:sz w:val="19"/>
          <w:rFonts w:ascii="Consolas" w:hAnsi="Consolas" w:cs="Consolas"/>
          <w:shd w:fill="E5E7EB"/>
        </w:rPr>
        <w:t>google.com</w:t>
      </w:r>
      <w:r>
        <w:rPr>
          <w:rFonts w:ascii="Roboto" w:hAnsi="Roboto"/>
          <w:b w:val="0"/>
          <w:i w:val="0"/>
          <w:color w:val="111827"/>
          <w:sz w:val="22"/>
          <w:rFonts w:ascii="Roboto" w:hAnsi="Roboto" w:cs="Roboto"/>
        </w:rPr>
        <w:t xml:space="preserve"> (1 dot).</w:t>
      </w:r>
    </w:p>
    <w:p>
      <w:pPr>
        <w:pStyle w:val="ListBullet"/>
        <w:spacing w:before="40" w:after="40" w:line="360" w:lineRule="auto"/>
      </w:pPr>
      <w:r>
        <w:rPr>
          <w:rFonts w:ascii="Roboto" w:hAnsi="Roboto"/>
          <w:b/>
          <w:i w:val="0"/>
          <w:color w:val="111827"/>
          <w:sz w:val="22"/>
          <w:rFonts w:ascii="Roboto" w:hAnsi="Roboto" w:cs="Roboto"/>
        </w:rPr>
        <w:t>Short Computer Names have ZERO dots: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app</w:t>
      </w:r>
      <w:r>
        <w:rPr>
          <w:rFonts w:ascii="Roboto" w:hAnsi="Roboto"/>
          <w:b w:val="0"/>
          <w:i w:val="0"/>
          <w:color w:val="111827"/>
          <w:sz w:val="22"/>
          <w:rFonts w:ascii="Roboto" w:hAnsi="Roboto" w:cs="Roboto"/>
        </w:rPr>
        <w:t xml:space="preserve"> (0 dots), </w:t>
      </w:r>
      <w:r>
        <w:rPr>
          <w:rFonts w:ascii="Consolas" w:hAnsi="Consolas"/>
          <w:b w:val="0"/>
          <w:i w:val="0"/>
          <w:color w:val="111827"/>
          <w:sz w:val="19"/>
          <w:rFonts w:ascii="Consolas" w:hAnsi="Consolas" w:cs="Consolas"/>
          <w:shd w:fill="E5E7EB"/>
        </w:rPr>
        <w:t>fileserver</w:t>
      </w:r>
      <w:r>
        <w:rPr>
          <w:rFonts w:ascii="Roboto" w:hAnsi="Roboto"/>
          <w:b w:val="0"/>
          <w:i w:val="0"/>
          <w:color w:val="111827"/>
          <w:sz w:val="22"/>
          <w:rFonts w:ascii="Roboto" w:hAnsi="Roboto" w:cs="Roboto"/>
        </w:rPr>
        <w:t xml:space="preserve"> (0 dots), </w:t>
      </w:r>
      <w:r>
        <w:rPr>
          <w:rFonts w:ascii="Consolas" w:hAnsi="Consolas"/>
          <w:b w:val="0"/>
          <w:i w:val="0"/>
          <w:color w:val="111827"/>
          <w:sz w:val="19"/>
          <w:rFonts w:ascii="Consolas" w:hAnsi="Consolas" w:cs="Consolas"/>
          <w:shd w:fill="E5E7EB"/>
        </w:rPr>
        <w:t>WIN-J17IMHCEMA9</w:t>
      </w:r>
      <w:r>
        <w:rPr>
          <w:rFonts w:ascii="Roboto" w:hAnsi="Roboto"/>
          <w:b w:val="0"/>
          <w:i w:val="0"/>
          <w:color w:val="111827"/>
          <w:sz w:val="22"/>
          <w:rFonts w:ascii="Roboto" w:hAnsi="Roboto" w:cs="Roboto"/>
        </w:rPr>
        <w:t xml:space="preserve"> (0 dots).</w:t>
      </w:r>
    </w:p>
    <w:p>
      <w:pPr>
        <w:keepNext/>
        <w:spacing w:before="200" w:after="40"/>
      </w:pPr>
      <w:r>
        <w:rPr>
          <w:rFonts w:ascii="Roboto" w:hAnsi="Roboto"/>
          <w:b/>
          <w:i w:val="0"/>
          <w:color w:val="4B5563"/>
          <w:sz w:val="22"/>
          <w:rFonts w:ascii="Roboto" w:hAnsi="Roboto" w:cs="Roboto"/>
        </w:rPr>
        <w:t>1. What `[//]192.168.1.10:53` Actually Does</w:t>
      </w:r>
    </w:p>
    <w:p>
      <w:pPr>
        <w:spacing w:before="70" w:after="70" w:line="360" w:lineRule="auto"/>
      </w:pPr>
      <w:r>
        <w:rPr>
          <w:rFonts w:ascii="Roboto" w:hAnsi="Roboto"/>
          <w:b w:val="0"/>
          <w:i w:val="0"/>
          <w:color w:val="111827"/>
          <w:sz w:val="22"/>
          <w:rFonts w:ascii="Roboto" w:hAnsi="Roboto" w:cs="Roboto"/>
        </w:rPr>
        <w:t xml:space="preserve">Notice there is </w:t>
      </w:r>
      <w:r>
        <w:rPr>
          <w:rFonts w:ascii="Roboto" w:hAnsi="Roboto"/>
          <w:b/>
          <w:i w:val="0"/>
          <w:color w:val="111827"/>
          <w:sz w:val="22"/>
          <w:rFonts w:ascii="Roboto" w:hAnsi="Roboto" w:cs="Roboto"/>
        </w:rPr>
        <w:t>nothing between the slashes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w:t>
      </w:r>
      <w:r>
        <w:rPr>
          <w:rFonts w:ascii="Roboto" w:hAnsi="Roboto"/>
          <w:b w:val="0"/>
          <w:i w:val="0"/>
          <w:color w:val="111827"/>
          <w:sz w:val="22"/>
          <w:rFonts w:ascii="Roboto" w:hAnsi="Roboto" w:cs="Roboto"/>
        </w:rPr>
        <w:t>). In AdGuard / dnsmasq syntax, an empty domain matches:</w:t>
      </w:r>
    </w:p>
    <w:tbl>
      <w:tblPr>
        <w:tblW w:type="auto" w:w="0"/>
        <w:jc w:val="center"/>
        <w:tblLayout w:type="autofit"/>
        <w:tblLook w:firstColumn="1" w:firstRow="1" w:lastColumn="0" w:lastRow="0" w:noHBand="0" w:noVBand="1" w:val="04A0"/>
      </w:tblPr>
      <w:tblGrid>
        <w:gridCol w:w="9792"/>
      </w:tblGrid>
      <w:tr>
        <w:tc>
          <w:tcPr>
            <w:tcW w:type="dxa" w:w="9792"/>
            <w:shd w:fill="F9FAFB"/>
            <w:tcBorders>
              <w:top w:val="none"/>
              <w:bottom w:val="none"/>
              <w:left w:val="single" w:sz="24" w:space="0" w:color="111827"/>
              <w:right w:val="none"/>
            </w:tcBorders>
            <w:tcMar>
              <w:top w:w="140" w:type="dxa"/>
              <w:bottom w:w="140" w:type="dxa"/>
              <w:left w:w="200" w:type="dxa"/>
              <w:right w:w="200" w:type="dxa"/>
            </w:tcMar>
          </w:tcPr>
          <w:p>
            <w:pPr>
              <w:spacing w:before="40" w:after="40" w:line="360" w:lineRule="auto"/>
            </w:pPr>
            <w:r>
              <w:rPr>
                <w:rFonts w:ascii="Roboto" w:hAnsi="Roboto"/>
                <w:b/>
                <w:i w:val="0"/>
                <w:color w:val="111827"/>
                <w:sz w:val="22"/>
                <w:rFonts w:ascii="Roboto" w:hAnsi="Roboto" w:cs="Roboto"/>
              </w:rPr>
              <w:t>"Match ONLY names with ZERO dots"</w:t>
            </w:r>
            <w:r>
              <w:rPr>
                <w:rFonts w:ascii="Roboto" w:hAnsi="Roboto"/>
                <w:b w:val="0"/>
                <w:i w:val="0"/>
                <w:color w:val="111827"/>
                <w:sz w:val="22"/>
                <w:rFonts w:ascii="Roboto" w:hAnsi="Roboto" w:cs="Roboto"/>
              </w:rPr>
              <w:t xml:space="preserve"> </w:t>
            </w:r>
            <w:r>
              <w:rPr>
                <w:rFonts w:ascii="Roboto" w:hAnsi="Roboto"/>
                <w:b w:val="0"/>
                <w:i/>
                <w:color w:val="111827"/>
                <w:sz w:val="22"/>
                <w:rFonts w:ascii="Roboto" w:hAnsi="Roboto" w:cs="Roboto"/>
              </w:rPr>
              <w:t>(Single-label hostnames)</w:t>
            </w:r>
          </w:p>
        </w:tc>
      </w:tr>
    </w:tbl>
    <w:p>
      <w:pPr>
        <w:spacing w:before="40" w:after="160"/>
      </w:pPr>
    </w:p>
    <w:p>
      <w:pPr>
        <w:pStyle w:val="ListBullet"/>
        <w:spacing w:before="40" w:after="40" w:line="360" w:lineRule="auto"/>
      </w:pPr>
      <w:r>
        <w:rPr>
          <w:rFonts w:ascii="Consolas" w:hAnsi="Consolas"/>
          <w:b w:val="0"/>
          <w:i w:val="0"/>
          <w:color w:val="111827"/>
          <w:sz w:val="19"/>
          <w:rFonts w:ascii="Consolas" w:hAnsi="Consolas" w:cs="Consolas"/>
          <w:shd w:fill="E5E7EB"/>
        </w:rPr>
        <w:t>ping fileserver</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0 dots</w:t>
      </w:r>
      <w:r>
        <w:rPr>
          <w:rFonts w:ascii="Roboto" w:hAnsi="Roboto"/>
          <w:b w:val="0"/>
          <w:i w:val="0"/>
          <w:color w:val="111827"/>
          <w:sz w:val="22"/>
          <w:rFonts w:ascii="Roboto" w:hAnsi="Roboto" w:cs="Roboto"/>
        </w:rPr>
        <w:t xml:space="preserve"> ➔ Matches </w:t>
      </w:r>
      <w:r>
        <w:rPr>
          <w:rFonts w:ascii="Consolas" w:hAnsi="Consolas"/>
          <w:b w:val="0"/>
          <w:i w:val="0"/>
          <w:color w:val="111827"/>
          <w:sz w:val="19"/>
          <w:rFonts w:ascii="Consolas" w:hAnsi="Consolas" w:cs="Consolas"/>
          <w:shd w:fill="E5E7EB"/>
        </w:rPr>
        <w:t>[//]</w:t>
      </w:r>
      <w:r>
        <w:rPr>
          <w:rFonts w:ascii="Roboto" w:hAnsi="Roboto"/>
          <w:b w:val="0"/>
          <w:i w:val="0"/>
          <w:color w:val="111827"/>
          <w:sz w:val="22"/>
          <w:rFonts w:ascii="Roboto" w:hAnsi="Roboto" w:cs="Roboto"/>
        </w:rPr>
        <w:t xml:space="preserve"> ✅ (Forwarded to Windows DNS </w:t>
      </w:r>
      <w:r>
        <w:rPr>
          <w:rFonts w:ascii="Consolas" w:hAnsi="Consolas"/>
          <w:b w:val="0"/>
          <w:i w:val="0"/>
          <w:color w:val="111827"/>
          <w:sz w:val="19"/>
          <w:rFonts w:ascii="Consolas" w:hAnsi="Consolas" w:cs="Consolas"/>
          <w:shd w:fill="E5E7EB"/>
        </w:rPr>
        <w:t>.10</w:t>
      </w:r>
      <w:r>
        <w:rPr>
          <w:rFonts w:ascii="Roboto" w:hAnsi="Roboto"/>
          <w:b w:val="0"/>
          <w:i w:val="0"/>
          <w:color w:val="111827"/>
          <w:sz w:val="22"/>
          <w:rFonts w:ascii="Roboto" w:hAnsi="Roboto" w:cs="Roboto"/>
        </w:rPr>
        <w:t>)</w:t>
      </w:r>
    </w:p>
    <w:p>
      <w:pPr>
        <w:pStyle w:val="ListBullet"/>
        <w:spacing w:before="40" w:after="40" w:line="360" w:lineRule="auto"/>
      </w:pPr>
      <w:r>
        <w:rPr>
          <w:rFonts w:ascii="Consolas" w:hAnsi="Consolas"/>
          <w:b w:val="0"/>
          <w:i w:val="0"/>
          <w:color w:val="111827"/>
          <w:sz w:val="19"/>
          <w:rFonts w:ascii="Consolas" w:hAnsi="Consolas" w:cs="Consolas"/>
          <w:shd w:fill="E5E7EB"/>
        </w:rPr>
        <w:t>ping app</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0 dots</w:t>
      </w:r>
      <w:r>
        <w:rPr>
          <w:rFonts w:ascii="Roboto" w:hAnsi="Roboto"/>
          <w:b w:val="0"/>
          <w:i w:val="0"/>
          <w:color w:val="111827"/>
          <w:sz w:val="22"/>
          <w:rFonts w:ascii="Roboto" w:hAnsi="Roboto" w:cs="Roboto"/>
        </w:rPr>
        <w:t xml:space="preserve"> ➔ Matches </w:t>
      </w:r>
      <w:r>
        <w:rPr>
          <w:rFonts w:ascii="Consolas" w:hAnsi="Consolas"/>
          <w:b w:val="0"/>
          <w:i w:val="0"/>
          <w:color w:val="111827"/>
          <w:sz w:val="19"/>
          <w:rFonts w:ascii="Consolas" w:hAnsi="Consolas" w:cs="Consolas"/>
          <w:shd w:fill="E5E7EB"/>
        </w:rPr>
        <w:t>[//]</w:t>
      </w:r>
      <w:r>
        <w:rPr>
          <w:rFonts w:ascii="Roboto" w:hAnsi="Roboto"/>
          <w:b w:val="0"/>
          <w:i w:val="0"/>
          <w:color w:val="111827"/>
          <w:sz w:val="22"/>
          <w:rFonts w:ascii="Roboto" w:hAnsi="Roboto" w:cs="Roboto"/>
        </w:rPr>
        <w:t xml:space="preserve"> ✅ (Forwarded to Windows DNS </w:t>
      </w:r>
      <w:r>
        <w:rPr>
          <w:rFonts w:ascii="Consolas" w:hAnsi="Consolas"/>
          <w:b w:val="0"/>
          <w:i w:val="0"/>
          <w:color w:val="111827"/>
          <w:sz w:val="19"/>
          <w:rFonts w:ascii="Consolas" w:hAnsi="Consolas" w:cs="Consolas"/>
          <w:shd w:fill="E5E7EB"/>
        </w:rPr>
        <w:t>.10</w:t>
      </w:r>
      <w:r>
        <w:rPr>
          <w:rFonts w:ascii="Roboto" w:hAnsi="Roboto"/>
          <w:b w:val="0"/>
          <w:i w:val="0"/>
          <w:color w:val="111827"/>
          <w:sz w:val="22"/>
          <w:rFonts w:ascii="Roboto" w:hAnsi="Roboto" w:cs="Roboto"/>
        </w:rPr>
        <w:t>)</w:t>
      </w:r>
    </w:p>
    <w:p>
      <w:pPr>
        <w:pStyle w:val="ListBullet"/>
        <w:spacing w:before="40" w:after="40" w:line="360" w:lineRule="auto"/>
      </w:pPr>
      <w:r>
        <w:rPr>
          <w:rFonts w:ascii="Consolas" w:hAnsi="Consolas"/>
          <w:b w:val="0"/>
          <w:i w:val="0"/>
          <w:color w:val="111827"/>
          <w:sz w:val="19"/>
          <w:rFonts w:ascii="Consolas" w:hAnsi="Consolas" w:cs="Consolas"/>
          <w:shd w:fill="E5E7EB"/>
        </w:rPr>
        <w:t>app.lab.internal</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Has dots!</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IGNORED by `[//]`</w:t>
      </w:r>
      <w:r>
        <w:rPr>
          <w:rFonts w:ascii="Roboto" w:hAnsi="Roboto"/>
          <w:b w:val="0"/>
          <w:i w:val="0"/>
          <w:color w:val="111827"/>
          <w:sz w:val="22"/>
          <w:rFonts w:ascii="Roboto" w:hAnsi="Roboto" w:cs="Roboto"/>
        </w:rPr>
        <w:t xml:space="preserve"> ❌</w:t>
      </w:r>
    </w:p>
    <w:p>
      <w:pPr>
        <w:keepNext/>
        <w:spacing w:before="200" w:after="40"/>
      </w:pPr>
      <w:r>
        <w:rPr>
          <w:rFonts w:ascii="Roboto" w:hAnsi="Roboto"/>
          <w:b/>
          <w:i w:val="0"/>
          <w:color w:val="4B5563"/>
          <w:sz w:val="22"/>
          <w:rFonts w:ascii="Roboto" w:hAnsi="Roboto" w:cs="Roboto"/>
        </w:rPr>
        <w:t>2. What `[/e6.local/lab.internal/]` Actually Does</w:t>
      </w:r>
    </w:p>
    <w:p>
      <w:pPr>
        <w:spacing w:before="70" w:after="70" w:line="360" w:lineRule="auto"/>
      </w:pPr>
      <w:r>
        <w:rPr>
          <w:rFonts w:ascii="Roboto" w:hAnsi="Roboto"/>
          <w:b w:val="0"/>
          <w:i w:val="0"/>
          <w:color w:val="111827"/>
          <w:sz w:val="22"/>
          <w:rFonts w:ascii="Roboto" w:hAnsi="Roboto" w:cs="Roboto"/>
        </w:rPr>
        <w:t xml:space="preserve">Notice the names </w:t>
      </w:r>
      <w:r>
        <w:rPr>
          <w:rFonts w:ascii="Roboto" w:hAnsi="Roboto"/>
          <w:b/>
          <w:i w:val="0"/>
          <w:color w:val="111827"/>
          <w:sz w:val="22"/>
          <w:rFonts w:ascii="Roboto" w:hAnsi="Roboto" w:cs="Roboto"/>
        </w:rPr>
        <w:t>are written between the slashes</w:t>
      </w:r>
      <w:r>
        <w:rPr>
          <w:rFonts w:ascii="Roboto" w:hAnsi="Roboto"/>
          <w:b w:val="0"/>
          <w:i w:val="0"/>
          <w:color w:val="111827"/>
          <w:sz w:val="22"/>
          <w:rFonts w:ascii="Roboto" w:hAnsi="Roboto" w:cs="Roboto"/>
        </w:rPr>
        <w:t>. This tells AdGuard:</w:t>
      </w:r>
    </w:p>
    <w:tbl>
      <w:tblPr>
        <w:tblW w:type="auto" w:w="0"/>
        <w:jc w:val="center"/>
        <w:tblLayout w:type="autofit"/>
        <w:tblLook w:firstColumn="1" w:firstRow="1" w:lastColumn="0" w:lastRow="0" w:noHBand="0" w:noVBand="1" w:val="04A0"/>
      </w:tblPr>
      <w:tblGrid>
        <w:gridCol w:w="9792"/>
      </w:tblGrid>
      <w:tr>
        <w:tc>
          <w:tcPr>
            <w:tcW w:type="dxa" w:w="9792"/>
            <w:shd w:fill="F9FAFB"/>
            <w:tcBorders>
              <w:top w:val="none"/>
              <w:bottom w:val="none"/>
              <w:left w:val="single" w:sz="24" w:space="0" w:color="111827"/>
              <w:right w:val="none"/>
            </w:tcBorders>
            <w:tcMar>
              <w:top w:w="140" w:type="dxa"/>
              <w:bottom w:w="140" w:type="dxa"/>
              <w:left w:w="200" w:type="dxa"/>
              <w:right w:w="200" w:type="dxa"/>
            </w:tcMar>
          </w:tcPr>
          <w:p>
            <w:pPr>
              <w:spacing w:before="40" w:after="40" w:line="360" w:lineRule="auto"/>
            </w:pPr>
            <w:r>
              <w:rPr>
                <w:rFonts w:ascii="Roboto" w:hAnsi="Roboto"/>
                <w:b/>
                <w:i w:val="0"/>
                <w:color w:val="111827"/>
                <w:sz w:val="22"/>
                <w:rFonts w:ascii="Roboto" w:hAnsi="Roboto" w:cs="Roboto"/>
              </w:rPr>
              <w:t>"Match any query ending with `.e6.local` OR `.lab.internal`"</w:t>
            </w:r>
          </w:p>
        </w:tc>
      </w:tr>
    </w:tbl>
    <w:p>
      <w:pPr>
        <w:spacing w:before="40" w:after="160"/>
      </w:pPr>
    </w:p>
    <w:p>
      <w:pPr>
        <w:pStyle w:val="ListBullet"/>
        <w:spacing w:before="40" w:after="40" w:line="360" w:lineRule="auto"/>
      </w:pPr>
      <w:r>
        <w:rPr>
          <w:rFonts w:ascii="Consolas" w:hAnsi="Consolas"/>
          <w:b w:val="0"/>
          <w:i w:val="0"/>
          <w:color w:val="111827"/>
          <w:sz w:val="19"/>
          <w:rFonts w:ascii="Consolas" w:hAnsi="Consolas" w:cs="Consolas"/>
          <w:shd w:fill="E5E7EB"/>
        </w:rPr>
        <w:t>app.lab.internal</w:t>
      </w:r>
      <w:r>
        <w:rPr>
          <w:rFonts w:ascii="Roboto" w:hAnsi="Roboto"/>
          <w:b w:val="0"/>
          <w:i w:val="0"/>
          <w:color w:val="111827"/>
          <w:sz w:val="22"/>
          <w:rFonts w:ascii="Roboto" w:hAnsi="Roboto" w:cs="Roboto"/>
        </w:rPr>
        <w:t xml:space="preserve"> ➔ Ends with </w:t>
      </w:r>
      <w:r>
        <w:rPr>
          <w:rFonts w:ascii="Consolas" w:hAnsi="Consolas"/>
          <w:b w:val="0"/>
          <w:i w:val="0"/>
          <w:color w:val="111827"/>
          <w:sz w:val="19"/>
          <w:rFonts w:ascii="Consolas" w:hAnsi="Consolas" w:cs="Consolas"/>
          <w:shd w:fill="E5E7EB"/>
        </w:rPr>
        <w:t>.lab.internal</w:t>
      </w:r>
      <w:r>
        <w:rPr>
          <w:rFonts w:ascii="Roboto" w:hAnsi="Roboto"/>
          <w:b w:val="0"/>
          <w:i w:val="0"/>
          <w:color w:val="111827"/>
          <w:sz w:val="22"/>
          <w:rFonts w:ascii="Roboto" w:hAnsi="Roboto" w:cs="Roboto"/>
        </w:rPr>
        <w:t xml:space="preserve"> ➔ Matches ✅ (Forwarded to Windows DNS </w:t>
      </w:r>
      <w:r>
        <w:rPr>
          <w:rFonts w:ascii="Consolas" w:hAnsi="Consolas"/>
          <w:b w:val="0"/>
          <w:i w:val="0"/>
          <w:color w:val="111827"/>
          <w:sz w:val="19"/>
          <w:rFonts w:ascii="Consolas" w:hAnsi="Consolas" w:cs="Consolas"/>
          <w:shd w:fill="E5E7EB"/>
        </w:rPr>
        <w:t>.10</w:t>
      </w:r>
      <w:r>
        <w:rPr>
          <w:rFonts w:ascii="Roboto" w:hAnsi="Roboto"/>
          <w:b w:val="0"/>
          <w:i w:val="0"/>
          <w:color w:val="111827"/>
          <w:sz w:val="22"/>
          <w:rFonts w:ascii="Roboto" w:hAnsi="Roboto" w:cs="Roboto"/>
        </w:rPr>
        <w:t>)</w:t>
      </w:r>
    </w:p>
    <w:p>
      <w:pPr>
        <w:pStyle w:val="ListBullet"/>
        <w:spacing w:before="40" w:after="40" w:line="360" w:lineRule="auto"/>
      </w:pPr>
      <w:r>
        <w:rPr>
          <w:rFonts w:ascii="Consolas" w:hAnsi="Consolas"/>
          <w:b w:val="0"/>
          <w:i w:val="0"/>
          <w:color w:val="111827"/>
          <w:sz w:val="19"/>
          <w:rFonts w:ascii="Consolas" w:hAnsi="Consolas" w:cs="Consolas"/>
          <w:shd w:fill="E5E7EB"/>
        </w:rPr>
        <w:t>WIN-J17IMHCEMA9.e6.local</w:t>
      </w:r>
      <w:r>
        <w:rPr>
          <w:rFonts w:ascii="Roboto" w:hAnsi="Roboto"/>
          <w:b w:val="0"/>
          <w:i w:val="0"/>
          <w:color w:val="111827"/>
          <w:sz w:val="22"/>
          <w:rFonts w:ascii="Roboto" w:hAnsi="Roboto" w:cs="Roboto"/>
        </w:rPr>
        <w:t xml:space="preserve"> ➔ Ends with </w:t>
      </w:r>
      <w:r>
        <w:rPr>
          <w:rFonts w:ascii="Consolas" w:hAnsi="Consolas"/>
          <w:b w:val="0"/>
          <w:i w:val="0"/>
          <w:color w:val="111827"/>
          <w:sz w:val="19"/>
          <w:rFonts w:ascii="Consolas" w:hAnsi="Consolas" w:cs="Consolas"/>
          <w:shd w:fill="E5E7EB"/>
        </w:rPr>
        <w:t>.e6.local</w:t>
      </w:r>
      <w:r>
        <w:rPr>
          <w:rFonts w:ascii="Roboto" w:hAnsi="Roboto"/>
          <w:b w:val="0"/>
          <w:i w:val="0"/>
          <w:color w:val="111827"/>
          <w:sz w:val="22"/>
          <w:rFonts w:ascii="Roboto" w:hAnsi="Roboto" w:cs="Roboto"/>
        </w:rPr>
        <w:t xml:space="preserve"> ➔ Matches ✅ (Forwarded to Windows DNS </w:t>
      </w:r>
      <w:r>
        <w:rPr>
          <w:rFonts w:ascii="Consolas" w:hAnsi="Consolas"/>
          <w:b w:val="0"/>
          <w:i w:val="0"/>
          <w:color w:val="111827"/>
          <w:sz w:val="19"/>
          <w:rFonts w:ascii="Consolas" w:hAnsi="Consolas" w:cs="Consolas"/>
          <w:shd w:fill="E5E7EB"/>
        </w:rPr>
        <w:t>.10</w:t>
      </w:r>
      <w:r>
        <w:rPr>
          <w:rFonts w:ascii="Roboto" w:hAnsi="Roboto"/>
          <w:b w:val="0"/>
          <w:i w:val="0"/>
          <w:color w:val="111827"/>
          <w:sz w:val="22"/>
          <w:rFonts w:ascii="Roboto" w:hAnsi="Roboto" w:cs="Roboto"/>
        </w:rPr>
        <w:t>)</w:t>
      </w:r>
    </w:p>
    <w:p>
      <w:pPr>
        <w:pStyle w:val="ListBullet"/>
        <w:spacing w:before="40" w:after="40" w:line="360" w:lineRule="auto"/>
      </w:pPr>
      <w:r>
        <w:rPr>
          <w:rFonts w:ascii="Consolas" w:hAnsi="Consolas"/>
          <w:b w:val="0"/>
          <w:i w:val="0"/>
          <w:color w:val="111827"/>
          <w:sz w:val="19"/>
          <w:rFonts w:ascii="Consolas" w:hAnsi="Consolas" w:cs="Consolas"/>
          <w:shd w:fill="E5E7EB"/>
        </w:rPr>
        <w:t>google.com</w:t>
      </w:r>
      <w:r>
        <w:rPr>
          <w:rFonts w:ascii="Roboto" w:hAnsi="Roboto"/>
          <w:b w:val="0"/>
          <w:i w:val="0"/>
          <w:color w:val="111827"/>
          <w:sz w:val="22"/>
          <w:rFonts w:ascii="Roboto" w:hAnsi="Roboto" w:cs="Roboto"/>
        </w:rPr>
        <w:t xml:space="preserve"> ➔ Doesn't match ➔ Forwarded to Cloudflare DoH (</w:t>
      </w:r>
      <w:r>
        <w:rPr>
          <w:rFonts w:ascii="Consolas" w:hAnsi="Consolas"/>
          <w:b w:val="0"/>
          <w:i w:val="0"/>
          <w:color w:val="111827"/>
          <w:sz w:val="19"/>
          <w:rFonts w:ascii="Consolas" w:hAnsi="Consolas" w:cs="Consolas"/>
          <w:shd w:fill="E5E7EB"/>
        </w:rPr>
        <w:t>1.1.1.1</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3. Why `[//]` Does NOT Mean "All Zones" (The # Comment Hazard!)</w:t>
      </w:r>
    </w:p>
    <w:p>
      <w:pPr>
        <w:spacing w:before="70" w:after="70" w:line="360" w:lineRule="auto"/>
      </w:pPr>
      <w:r>
        <w:rPr>
          <w:rFonts w:ascii="Roboto" w:hAnsi="Roboto"/>
          <w:b w:val="0"/>
          <w:i w:val="0"/>
          <w:color w:val="111827"/>
          <w:sz w:val="22"/>
          <w:rFonts w:ascii="Roboto" w:hAnsi="Roboto" w:cs="Roboto"/>
        </w:rPr>
        <w:t xml:space="preserve">If you comment out </w:t>
      </w:r>
      <w:r>
        <w:rPr>
          <w:rFonts w:ascii="Consolas" w:hAnsi="Consolas"/>
          <w:b w:val="0"/>
          <w:i w:val="0"/>
          <w:color w:val="111827"/>
          <w:sz w:val="19"/>
          <w:rFonts w:ascii="Consolas" w:hAnsi="Consolas" w:cs="Consolas"/>
          <w:shd w:fill="E5E7EB"/>
        </w:rPr>
        <w:t># [/e6.local/lab.internal/]</w:t>
      </w:r>
      <w:r>
        <w:rPr>
          <w:rFonts w:ascii="Roboto" w:hAnsi="Roboto"/>
          <w:b w:val="0"/>
          <w:i w:val="0"/>
          <w:color w:val="111827"/>
          <w:sz w:val="22"/>
          <w:rFonts w:ascii="Roboto" w:hAnsi="Roboto" w:cs="Roboto"/>
        </w:rPr>
        <w:t xml:space="preserve"> thinking </w:t>
      </w:r>
      <w:r>
        <w:rPr>
          <w:rFonts w:ascii="Consolas" w:hAnsi="Consolas"/>
          <w:b w:val="0"/>
          <w:i w:val="0"/>
          <w:color w:val="111827"/>
          <w:sz w:val="19"/>
          <w:rFonts w:ascii="Consolas" w:hAnsi="Consolas" w:cs="Consolas"/>
          <w:shd w:fill="E5E7EB"/>
        </w:rPr>
        <w:t>[//]</w:t>
      </w:r>
      <w:r>
        <w:rPr>
          <w:rFonts w:ascii="Roboto" w:hAnsi="Roboto"/>
          <w:b w:val="0"/>
          <w:i w:val="0"/>
          <w:color w:val="111827"/>
          <w:sz w:val="22"/>
          <w:rFonts w:ascii="Roboto" w:hAnsi="Roboto" w:cs="Roboto"/>
        </w:rPr>
        <w:t xml:space="preserve"> catches everything:</w:t>
      </w:r>
    </w:p>
    <w:p>
      <w:pPr>
        <w:pStyle w:val="ListBullet"/>
        <w:spacing w:before="40" w:after="40" w:line="360" w:lineRule="auto"/>
      </w:pPr>
      <w:r>
        <w:rPr>
          <w:rFonts w:ascii="Roboto" w:hAnsi="Roboto"/>
          <w:b w:val="0"/>
          <w:i w:val="0"/>
          <w:color w:val="111827"/>
          <w:sz w:val="22"/>
          <w:rFonts w:ascii="Roboto" w:hAnsi="Roboto" w:cs="Roboto"/>
        </w:rPr>
        <w:t xml:space="preserve">When a device queries </w:t>
      </w:r>
      <w:r>
        <w:rPr>
          <w:rFonts w:ascii="Consolas" w:hAnsi="Consolas"/>
          <w:b w:val="0"/>
          <w:i w:val="0"/>
          <w:color w:val="111827"/>
          <w:sz w:val="19"/>
          <w:rFonts w:ascii="Consolas" w:hAnsi="Consolas" w:cs="Consolas"/>
          <w:shd w:fill="E5E7EB"/>
        </w:rPr>
        <w:t>app.lab.internal</w:t>
      </w:r>
      <w:r>
        <w:rPr>
          <w:rFonts w:ascii="Roboto" w:hAnsi="Roboto"/>
          <w:b w:val="0"/>
          <w:i w:val="0"/>
          <w:color w:val="111827"/>
          <w:sz w:val="22"/>
          <w:rFonts w:ascii="Roboto" w:hAnsi="Roboto" w:cs="Roboto"/>
        </w:rPr>
        <w:t>, AdGuard sees dots.</w:t>
      </w:r>
    </w:p>
    <w:p>
      <w:pPr>
        <w:pStyle w:val="ListBullet"/>
        <w:spacing w:before="40" w:after="40" w:line="360" w:lineRule="auto"/>
      </w:pPr>
      <w:r>
        <w:rPr>
          <w:rFonts w:ascii="Roboto" w:hAnsi="Roboto"/>
          <w:b w:val="0"/>
          <w:i w:val="0"/>
          <w:color w:val="111827"/>
          <w:sz w:val="22"/>
          <w:rFonts w:ascii="Roboto" w:hAnsi="Roboto" w:cs="Roboto"/>
        </w:rPr>
        <w:t xml:space="preserve">It skips </w:t>
      </w:r>
      <w:r>
        <w:rPr>
          <w:rFonts w:ascii="Consolas" w:hAnsi="Consolas"/>
          <w:b w:val="0"/>
          <w:i w:val="0"/>
          <w:color w:val="111827"/>
          <w:sz w:val="19"/>
          <w:rFonts w:ascii="Consolas" w:hAnsi="Consolas" w:cs="Consolas"/>
          <w:shd w:fill="E5E7EB"/>
        </w:rPr>
        <w:t>[//]</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It falls back to Cloudflare (</w:t>
      </w:r>
      <w:r>
        <w:rPr>
          <w:rFonts w:ascii="Consolas" w:hAnsi="Consolas"/>
          <w:b w:val="0"/>
          <w:i w:val="0"/>
          <w:color w:val="111827"/>
          <w:sz w:val="19"/>
          <w:rFonts w:ascii="Consolas" w:hAnsi="Consolas" w:cs="Consolas"/>
          <w:shd w:fill="E5E7EB"/>
        </w:rPr>
        <w:t>1.1.1.1</w:t>
      </w:r>
      <w:r>
        <w:rPr>
          <w:rFonts w:ascii="Roboto" w:hAnsi="Roboto"/>
          <w:b w:val="0"/>
          <w:i w:val="0"/>
          <w:color w:val="111827"/>
          <w:sz w:val="22"/>
          <w:rFonts w:ascii="Roboto" w:hAnsi="Roboto" w:cs="Roboto"/>
        </w:rPr>
        <w:t xml:space="preserve">), which responds with </w:t>
      </w:r>
      <w:r>
        <w:rPr>
          <w:rFonts w:ascii="Consolas" w:hAnsi="Consolas"/>
          <w:b w:val="0"/>
          <w:i w:val="0"/>
          <w:color w:val="111827"/>
          <w:sz w:val="19"/>
          <w:rFonts w:ascii="Consolas" w:hAnsi="Consolas" w:cs="Consolas"/>
          <w:shd w:fill="E5E7EB"/>
        </w:rPr>
        <w:t>NXDOMAIN</w:t>
      </w:r>
      <w:r>
        <w:rPr>
          <w:rFonts w:ascii="Roboto" w:hAnsi="Roboto"/>
          <w:b w:val="0"/>
          <w:i w:val="0"/>
          <w:color w:val="111827"/>
          <w:sz w:val="22"/>
          <w:rFonts w:ascii="Roboto" w:hAnsi="Roboto" w:cs="Roboto"/>
        </w:rPr>
        <w:t xml:space="preserve"> (Does not exist!).</w:t>
      </w:r>
    </w:p>
    <w:p>
      <w:pPr>
        <w:pStyle w:val="ListBullet"/>
        <w:spacing w:before="40" w:after="40" w:line="360" w:lineRule="auto"/>
      </w:pPr>
      <w:r>
        <w:rPr>
          <w:rFonts w:ascii="Roboto" w:hAnsi="Roboto"/>
          <w:b/>
          <w:i w:val="0"/>
          <w:color w:val="111827"/>
          <w:sz w:val="22"/>
          <w:rFonts w:ascii="Roboto" w:hAnsi="Roboto" w:cs="Roboto"/>
        </w:rPr>
        <w:t>Result:</w:t>
      </w:r>
      <w:r>
        <w:rPr>
          <w:rFonts w:ascii="Roboto" w:hAnsi="Roboto"/>
          <w:b w:val="0"/>
          <w:i w:val="0"/>
          <w:color w:val="111827"/>
          <w:sz w:val="22"/>
          <w:rFonts w:ascii="Roboto" w:hAnsi="Roboto" w:cs="Roboto"/>
        </w:rPr>
        <w:t xml:space="preserve"> Internal domain resolution breaks. You </w:t>
      </w:r>
      <w:r>
        <w:rPr>
          <w:rFonts w:ascii="Roboto" w:hAnsi="Roboto"/>
          <w:b/>
          <w:i w:val="0"/>
          <w:color w:val="111827"/>
          <w:sz w:val="22"/>
          <w:rFonts w:ascii="Roboto" w:hAnsi="Roboto" w:cs="Roboto"/>
        </w:rPr>
        <w:t>MUST</w:t>
      </w:r>
      <w:r>
        <w:rPr>
          <w:rFonts w:ascii="Roboto" w:hAnsi="Roboto"/>
          <w:b w:val="0"/>
          <w:i w:val="0"/>
          <w:color w:val="111827"/>
          <w:sz w:val="22"/>
          <w:rFonts w:ascii="Roboto" w:hAnsi="Roboto" w:cs="Roboto"/>
        </w:rPr>
        <w:t xml:space="preserve"> keep both rules active.</w:t>
      </w:r>
    </w:p>
    <w:p>
      <w:pPr>
        <w:keepNext/>
        <w:spacing w:before="200" w:after="40"/>
      </w:pPr>
      <w:r>
        <w:rPr>
          <w:rFonts w:ascii="Roboto" w:hAnsi="Roboto"/>
          <w:b/>
          <w:i w:val="0"/>
          <w:color w:val="4B5563"/>
          <w:sz w:val="22"/>
          <w:rFonts w:ascii="Roboto" w:hAnsi="Roboto" w:cs="Roboto"/>
        </w:rPr>
        <w:t>4. How Both Work Together (Decision Flowchart)</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w:t>
              <w:br/>
              <w:t xml:space="preserve">               │ Incoming DNS Query from VM   │</w:t>
              <w:br/>
              <w:t xml:space="preserve">               └──────────────┬───────────────┘</w:t>
              <w:br/>
              <w:t xml:space="preserve">                              │</w:t>
              <w:br/>
              <w:t xml:space="preserve">               ┌──────────────▼───────────────┐</w:t>
              <w:br/>
              <w:t xml:space="preserve">               │  Is it on the Ad Blocklist?  │───► YES ──► Return 0.0.0.0 (Blocked!)</w:t>
              <w:br/>
              <w:t xml:space="preserve">               └──────────────┬───────────────┘</w:t>
              <w:br/>
              <w:t xml:space="preserve">                              │ NO</w:t>
              <w:br/>
              <w:t xml:space="preserve">                              ▼</w:t>
              <w:br/>
              <w:t xml:space="preserve">        ┌───────────────────────────────────────────┐</w:t>
              <w:br/>
              <w:t xml:space="preserve">        │       Does it have NO DOTS (0 dots)?      │</w:t>
              <w:br/>
              <w:t xml:space="preserve">        │           (e.g., "app", "fileserver")     │</w:t>
              <w:br/>
              <w:t xml:space="preserve">        └─────────────┬─────────────────────────────┘</w:t>
              <w:br/>
              <w:t xml:space="preserve">                      │</w:t>
              <w:br/>
              <w:t xml:space="preserve">           ┌──────────┴──────────┐</w:t>
              <w:br/>
              <w:t xml:space="preserve">           │                     │</w:t>
              <w:br/>
              <w:t xml:space="preserve">        YES                      NO (It has dots!)</w:t>
              <w:br/>
              <w:t xml:space="preserve">           │                     │</w:t>
              <w:br/>
              <w:t xml:space="preserve">           ▼                     ▼</w:t>
              <w:br/>
              <w:t>┌──────────────────────┐  ┌──────────────────────────────────────────────┐</w:t>
              <w:br/>
              <w:t>│  MATCHES Rule 2:     │  │ Does it end with ".e6.local" or ".lab.internal"? │</w:t>
              <w:br/>
              <w:t>│  [//]                │  │ (e.g., "app.lab.internal", "dc.e6.local")     │</w:t>
              <w:br/>
              <w:t>└──────────┬───────────┘  └──────────────────────┬───────────────────────┘</w:t>
              <w:br/>
              <w:t xml:space="preserve">           │                                     │</w:t>
              <w:br/>
              <w:t xml:space="preserve">           │                          ┌──────────┴──────────┐</w:t>
              <w:br/>
              <w:t xml:space="preserve">           │                          │                     │</w:t>
              <w:br/>
              <w:t xml:space="preserve">           │                       YES                      NO</w:t>
              <w:br/>
              <w:t xml:space="preserve">           │                          │                     │</w:t>
              <w:br/>
              <w:t xml:space="preserve">           │                          ▼                     ▼</w:t>
              <w:br/>
              <w:t xml:space="preserve">           │               ┌──────────────────────┐  ┌──────────────────────┐</w:t>
              <w:br/>
              <w:t xml:space="preserve">           │               │  MATCHES Rule 1:     │  │  MATCHES Rule 3:     │</w:t>
              <w:br/>
              <w:t xml:space="preserve">           │               │  [/e6.local/.../]    │  │  Default Public DoH  │</w:t>
              <w:br/>
              <w:t xml:space="preserve">           │               └──────────┬───────────┘  └──────────┬───────────┘</w:t>
              <w:br/>
              <w:t xml:space="preserve">           │                          │                         │</w:t>
              <w:br/>
              <w:t xml:space="preserve">           ▼                          ▼                         ▼</w:t>
              <w:br/>
              <w:t>┌────────────────────────────────────────┐       ┌──────────────────────────┐</w:t>
              <w:br/>
              <w:t>│ FORWARD TO WINDOWS DNS (192.168.1.10)  │       │ FORWARD TO CLOUDFLARE    │</w:t>
              <w:br/>
              <w:t>│ (Internal Active Directory Database)   │       │ https://1.1.1.1/dns-query│</w:t>
              <w:br/>
              <w:t>└────────────────────────────────────────┘       └──────────────────────────┘</w:t>
            </w:r>
          </w:p>
        </w:tc>
      </w:tr>
    </w:tbl>
    <w:p>
      <w:pPr>
        <w:spacing w:before="40" w:after="160"/>
      </w:pPr>
    </w:p>
    <w:p>
      <w:pPr>
        <w:keepNext/>
        <w:spacing w:before="200" w:after="40"/>
      </w:pPr>
      <w:r>
        <w:rPr>
          <w:rFonts w:ascii="Roboto" w:hAnsi="Roboto"/>
          <w:b/>
          <w:i w:val="0"/>
          <w:color w:val="4B5563"/>
          <w:sz w:val="22"/>
          <w:rFonts w:ascii="Roboto" w:hAnsi="Roboto" w:cs="Roboto"/>
        </w:rPr>
        <w:t>5. Evaluation Matrix</w:t>
      </w:r>
    </w:p>
    <w:tbl>
      <w:tblPr>
        <w:tblW w:type="auto" w:w="0"/>
        <w:jc w:val="center"/>
        <w:tblLayout w:type="autofit"/>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958"/>
        <w:gridCol w:w="1958"/>
        <w:gridCol w:w="1958"/>
        <w:gridCol w:w="1958"/>
        <w:gridCol w:w="1958"/>
      </w:tblGrid>
      <w:tr>
        <w:trPr>
          <w:tblHeader/>
          <w:cantSplit/>
        </w:trPr>
        <w:tc>
          <w:tcPr>
            <w:tcW w:type="dxa" w:w="195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What you type</w:t>
            </w:r>
          </w:p>
        </w:tc>
        <w:tc>
          <w:tcPr>
            <w:tcW w:type="dxa" w:w="195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Dots</w:t>
            </w:r>
          </w:p>
        </w:tc>
        <w:tc>
          <w:tcPr>
            <w:tcW w:type="dxa" w:w="195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 xml:space="preserve">Matches </w:t>
            </w:r>
            <w:r>
              <w:rPr>
                <w:rFonts w:ascii="Consolas" w:hAnsi="Consolas"/>
                <w:b/>
                <w:i w:val="0"/>
                <w:color w:val="111827"/>
                <w:sz w:val="18"/>
                <w:rFonts w:ascii="Consolas" w:hAnsi="Consolas" w:cs="Consolas"/>
                <w:shd w:fill="E5E7EB"/>
              </w:rPr>
              <w:t>[//]</w:t>
            </w:r>
            <w:r>
              <w:rPr>
                <w:rFonts w:ascii="Roboto" w:hAnsi="Roboto"/>
                <w:b/>
                <w:i w:val="0"/>
                <w:color w:val="FFFFFF"/>
                <w:sz w:val="20"/>
                <w:rFonts w:ascii="Roboto" w:hAnsi="Roboto" w:cs="Roboto"/>
              </w:rPr>
              <w:t>?</w:t>
            </w:r>
          </w:p>
        </w:tc>
        <w:tc>
          <w:tcPr>
            <w:tcW w:type="dxa" w:w="195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 xml:space="preserve">Matches </w:t>
            </w:r>
            <w:r>
              <w:rPr>
                <w:rFonts w:ascii="Consolas" w:hAnsi="Consolas"/>
                <w:b/>
                <w:i w:val="0"/>
                <w:color w:val="111827"/>
                <w:sz w:val="18"/>
                <w:rFonts w:ascii="Consolas" w:hAnsi="Consolas" w:cs="Consolas"/>
                <w:shd w:fill="E5E7EB"/>
              </w:rPr>
              <w:t>[/e6.local/lab.internal/]</w:t>
            </w:r>
            <w:r>
              <w:rPr>
                <w:rFonts w:ascii="Roboto" w:hAnsi="Roboto"/>
                <w:b/>
                <w:i w:val="0"/>
                <w:color w:val="FFFFFF"/>
                <w:sz w:val="20"/>
                <w:rFonts w:ascii="Roboto" w:hAnsi="Roboto" w:cs="Roboto"/>
              </w:rPr>
              <w:t>?</w:t>
            </w:r>
          </w:p>
        </w:tc>
        <w:tc>
          <w:tcPr>
            <w:tcW w:type="dxa" w:w="1958"/>
            <w:vAlign w:val="center"/>
            <w:tcMar>
              <w:top w:w="130" w:type="dxa"/>
              <w:bottom w:w="130" w:type="dxa"/>
              <w:left w:w="170" w:type="dxa"/>
              <w:right w:w="170" w:type="dxa"/>
            </w:tcMar>
            <w:shd w:fill="1F2937"/>
          </w:tcPr>
          <w:p>
            <w:pPr>
              <w:spacing w:before="30" w:after="30" w:line="276" w:lineRule="auto"/>
            </w:pPr>
            <w:r>
              <w:rPr>
                <w:rFonts w:ascii="Roboto" w:hAnsi="Roboto"/>
                <w:b/>
                <w:i w:val="0"/>
                <w:color w:val="FFFFFF"/>
                <w:sz w:val="20"/>
                <w:rFonts w:ascii="Roboto" w:hAnsi="Roboto" w:cs="Roboto"/>
              </w:rPr>
              <w:t>Destination Resolved</w:t>
            </w:r>
          </w:p>
        </w:tc>
      </w:tr>
      <w:tr>
        <w:trPr>
          <w:cantSplit/>
        </w:trPr>
        <w:tc>
          <w:tcPr>
            <w:tcW w:type="dxa" w:w="1958"/>
            <w:vAlign w:val="center"/>
            <w:tcMar>
              <w:top w:w="130" w:type="dxa"/>
              <w:bottom w:w="130" w:type="dxa"/>
              <w:left w:w="170" w:type="dxa"/>
              <w:right w:w="170" w:type="dxa"/>
            </w:tcMar>
            <w:shd w:fill="F9FAFB"/>
          </w:tcPr>
          <w:p>
            <w:pPr>
              <w:spacing w:before="30" w:after="30" w:line="276" w:lineRule="auto"/>
            </w:pPr>
            <w:r>
              <w:rPr>
                <w:rFonts w:ascii="Consolas" w:hAnsi="Consolas"/>
                <w:b w:val="0"/>
                <w:i w:val="0"/>
                <w:color w:val="111827"/>
                <w:sz w:val="18"/>
                <w:rFonts w:ascii="Consolas" w:hAnsi="Consolas" w:cs="Consolas"/>
                <w:shd w:fill="E5E7EB"/>
              </w:rPr>
              <w:t>nslookup app</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0</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 YES</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No</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Windows DNS (</w:t>
            </w:r>
            <w:r>
              <w:rPr>
                <w:rFonts w:ascii="Consolas" w:hAnsi="Consolas"/>
                <w:b w:val="0"/>
                <w:i w:val="0"/>
                <w:color w:val="111827"/>
                <w:sz w:val="18"/>
                <w:rFonts w:ascii="Consolas" w:hAnsi="Consolas" w:cs="Consolas"/>
                <w:shd w:fill="E5E7EB"/>
              </w:rPr>
              <w:t>192.168.1.10</w:t>
            </w:r>
            <w:r>
              <w:rPr>
                <w:rFonts w:ascii="Roboto" w:hAnsi="Roboto"/>
                <w:b w:val="0"/>
                <w:i w:val="0"/>
                <w:color w:val="111827"/>
                <w:sz w:val="20"/>
                <w:rFonts w:ascii="Roboto" w:hAnsi="Roboto" w:cs="Roboto"/>
              </w:rPr>
              <w:t>)</w:t>
            </w:r>
          </w:p>
        </w:tc>
      </w:tr>
      <w:tr>
        <w:trPr>
          <w:cantSplit/>
        </w:trPr>
        <w:tc>
          <w:tcPr>
            <w:tcW w:type="dxa" w:w="1958"/>
            <w:vAlign w:val="center"/>
            <w:tcMar>
              <w:top w:w="130" w:type="dxa"/>
              <w:bottom w:w="130" w:type="dxa"/>
              <w:left w:w="170" w:type="dxa"/>
              <w:right w:w="170" w:type="dxa"/>
            </w:tcMar>
            <w:shd w:fill="FFFFFF"/>
          </w:tcPr>
          <w:p>
            <w:pPr>
              <w:spacing w:before="30" w:after="30" w:line="276" w:lineRule="auto"/>
            </w:pPr>
            <w:r>
              <w:rPr>
                <w:rFonts w:ascii="Consolas" w:hAnsi="Consolas"/>
                <w:b w:val="0"/>
                <w:i w:val="0"/>
                <w:color w:val="111827"/>
                <w:sz w:val="18"/>
                <w:rFonts w:ascii="Consolas" w:hAnsi="Consolas" w:cs="Consolas"/>
                <w:shd w:fill="E5E7EB"/>
              </w:rPr>
              <w:t>nslookup fileserver</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0</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 YES</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No</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Windows DNS (</w:t>
            </w:r>
            <w:r>
              <w:rPr>
                <w:rFonts w:ascii="Consolas" w:hAnsi="Consolas"/>
                <w:b w:val="0"/>
                <w:i w:val="0"/>
                <w:color w:val="111827"/>
                <w:sz w:val="18"/>
                <w:rFonts w:ascii="Consolas" w:hAnsi="Consolas" w:cs="Consolas"/>
                <w:shd w:fill="E5E7EB"/>
              </w:rPr>
              <w:t>192.168.1.10</w:t>
            </w:r>
            <w:r>
              <w:rPr>
                <w:rFonts w:ascii="Roboto" w:hAnsi="Roboto"/>
                <w:b w:val="0"/>
                <w:i w:val="0"/>
                <w:color w:val="111827"/>
                <w:sz w:val="20"/>
                <w:rFonts w:ascii="Roboto" w:hAnsi="Roboto" w:cs="Roboto"/>
              </w:rPr>
              <w:t>)</w:t>
            </w:r>
          </w:p>
        </w:tc>
      </w:tr>
      <w:tr>
        <w:trPr>
          <w:cantSplit/>
        </w:trPr>
        <w:tc>
          <w:tcPr>
            <w:tcW w:type="dxa" w:w="1958"/>
            <w:vAlign w:val="center"/>
            <w:tcMar>
              <w:top w:w="130" w:type="dxa"/>
              <w:bottom w:w="130" w:type="dxa"/>
              <w:left w:w="170" w:type="dxa"/>
              <w:right w:w="170" w:type="dxa"/>
            </w:tcMar>
            <w:shd w:fill="F9FAFB"/>
          </w:tcPr>
          <w:p>
            <w:pPr>
              <w:spacing w:before="30" w:after="30" w:line="276" w:lineRule="auto"/>
            </w:pPr>
            <w:r>
              <w:rPr>
                <w:rFonts w:ascii="Consolas" w:hAnsi="Consolas"/>
                <w:b w:val="0"/>
                <w:i w:val="0"/>
                <w:color w:val="111827"/>
                <w:sz w:val="18"/>
                <w:rFonts w:ascii="Consolas" w:hAnsi="Consolas" w:cs="Consolas"/>
                <w:shd w:fill="E5E7EB"/>
              </w:rPr>
              <w:t>nslookup app.lab.internal</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2</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 YES</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Windows DNS (</w:t>
            </w:r>
            <w:r>
              <w:rPr>
                <w:rFonts w:ascii="Consolas" w:hAnsi="Consolas"/>
                <w:b w:val="0"/>
                <w:i w:val="0"/>
                <w:color w:val="111827"/>
                <w:sz w:val="18"/>
                <w:rFonts w:ascii="Consolas" w:hAnsi="Consolas" w:cs="Consolas"/>
                <w:shd w:fill="E5E7EB"/>
              </w:rPr>
              <w:t>192.168.1.10</w:t>
            </w:r>
            <w:r>
              <w:rPr>
                <w:rFonts w:ascii="Roboto" w:hAnsi="Roboto"/>
                <w:b w:val="0"/>
                <w:i w:val="0"/>
                <w:color w:val="111827"/>
                <w:sz w:val="20"/>
                <w:rFonts w:ascii="Roboto" w:hAnsi="Roboto" w:cs="Roboto"/>
              </w:rPr>
              <w:t>)</w:t>
            </w:r>
          </w:p>
        </w:tc>
      </w:tr>
      <w:tr>
        <w:trPr>
          <w:cantSplit/>
        </w:trPr>
        <w:tc>
          <w:tcPr>
            <w:tcW w:type="dxa" w:w="1958"/>
            <w:vAlign w:val="center"/>
            <w:tcMar>
              <w:top w:w="130" w:type="dxa"/>
              <w:bottom w:w="130" w:type="dxa"/>
              <w:left w:w="170" w:type="dxa"/>
              <w:right w:w="170" w:type="dxa"/>
            </w:tcMar>
            <w:shd w:fill="FFFFFF"/>
          </w:tcPr>
          <w:p>
            <w:pPr>
              <w:spacing w:before="30" w:after="30" w:line="276" w:lineRule="auto"/>
            </w:pPr>
            <w:r>
              <w:rPr>
                <w:rFonts w:ascii="Consolas" w:hAnsi="Consolas"/>
                <w:b w:val="0"/>
                <w:i w:val="0"/>
                <w:color w:val="111827"/>
                <w:sz w:val="18"/>
                <w:rFonts w:ascii="Consolas" w:hAnsi="Consolas" w:cs="Consolas"/>
                <w:shd w:fill="E5E7EB"/>
              </w:rPr>
              <w:t>nslookup WIN-J17IMHCEMA9.e6.local</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2</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i w:val="0"/>
                <w:color w:val="111827"/>
                <w:sz w:val="20"/>
                <w:rFonts w:ascii="Roboto" w:hAnsi="Roboto" w:cs="Roboto"/>
              </w:rPr>
              <w:t>✅ YES</w:t>
            </w:r>
          </w:p>
        </w:tc>
        <w:tc>
          <w:tcPr>
            <w:tcW w:type="dxa" w:w="1958"/>
            <w:vAlign w:val="center"/>
            <w:tcMar>
              <w:top w:w="130" w:type="dxa"/>
              <w:bottom w:w="130" w:type="dxa"/>
              <w:left w:w="170" w:type="dxa"/>
              <w:right w:w="170" w:type="dxa"/>
            </w:tcMar>
            <w:shd w:fill="FFFFFF"/>
          </w:tcPr>
          <w:p>
            <w:pPr>
              <w:spacing w:before="30" w:after="30" w:line="276" w:lineRule="auto"/>
            </w:pPr>
            <w:r>
              <w:rPr>
                <w:rFonts w:ascii="Roboto" w:hAnsi="Roboto"/>
                <w:b w:val="0"/>
                <w:i w:val="0"/>
                <w:color w:val="111827"/>
                <w:sz w:val="20"/>
                <w:rFonts w:ascii="Roboto" w:hAnsi="Roboto" w:cs="Roboto"/>
              </w:rPr>
              <w:t>Windows DNS (</w:t>
            </w:r>
            <w:r>
              <w:rPr>
                <w:rFonts w:ascii="Consolas" w:hAnsi="Consolas"/>
                <w:b w:val="0"/>
                <w:i w:val="0"/>
                <w:color w:val="111827"/>
                <w:sz w:val="18"/>
                <w:rFonts w:ascii="Consolas" w:hAnsi="Consolas" w:cs="Consolas"/>
                <w:shd w:fill="E5E7EB"/>
              </w:rPr>
              <w:t>192.168.1.10</w:t>
            </w:r>
            <w:r>
              <w:rPr>
                <w:rFonts w:ascii="Roboto" w:hAnsi="Roboto"/>
                <w:b w:val="0"/>
                <w:i w:val="0"/>
                <w:color w:val="111827"/>
                <w:sz w:val="20"/>
                <w:rFonts w:ascii="Roboto" w:hAnsi="Roboto" w:cs="Roboto"/>
              </w:rPr>
              <w:t>)</w:t>
            </w:r>
          </w:p>
        </w:tc>
      </w:tr>
      <w:tr>
        <w:trPr>
          <w:cantSplit/>
        </w:trPr>
        <w:tc>
          <w:tcPr>
            <w:tcW w:type="dxa" w:w="1958"/>
            <w:vAlign w:val="center"/>
            <w:tcMar>
              <w:top w:w="130" w:type="dxa"/>
              <w:bottom w:w="130" w:type="dxa"/>
              <w:left w:w="170" w:type="dxa"/>
              <w:right w:w="170" w:type="dxa"/>
            </w:tcMar>
            <w:shd w:fill="F9FAFB"/>
          </w:tcPr>
          <w:p>
            <w:pPr>
              <w:spacing w:before="30" w:after="30" w:line="276" w:lineRule="auto"/>
            </w:pPr>
            <w:r>
              <w:rPr>
                <w:rFonts w:ascii="Consolas" w:hAnsi="Consolas"/>
                <w:b w:val="0"/>
                <w:i w:val="0"/>
                <w:color w:val="111827"/>
                <w:sz w:val="18"/>
                <w:rFonts w:ascii="Consolas" w:hAnsi="Consolas" w:cs="Consolas"/>
                <w:shd w:fill="E5E7EB"/>
              </w:rPr>
              <w:t>nslookup google.com</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i w:val="0"/>
                <w:color w:val="111827"/>
                <w:sz w:val="20"/>
                <w:rFonts w:ascii="Roboto" w:hAnsi="Roboto" w:cs="Roboto"/>
              </w:rPr>
              <w:t>1</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xml:space="preserve">❌ </w:t>
            </w:r>
            <w:r>
              <w:rPr>
                <w:rFonts w:ascii="Roboto" w:hAnsi="Roboto"/>
                <w:b/>
                <w:i w:val="0"/>
                <w:color w:val="111827"/>
                <w:sz w:val="20"/>
                <w:rFonts w:ascii="Roboto" w:hAnsi="Roboto" w:cs="Roboto"/>
              </w:rPr>
              <w:t>NO</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 No</w:t>
            </w:r>
          </w:p>
        </w:tc>
        <w:tc>
          <w:tcPr>
            <w:tcW w:type="dxa" w:w="1958"/>
            <w:vAlign w:val="center"/>
            <w:tcMar>
              <w:top w:w="130" w:type="dxa"/>
              <w:bottom w:w="130" w:type="dxa"/>
              <w:left w:w="170" w:type="dxa"/>
              <w:right w:w="170" w:type="dxa"/>
            </w:tcMar>
            <w:shd w:fill="F9FAFB"/>
          </w:tcPr>
          <w:p>
            <w:pPr>
              <w:spacing w:before="30" w:after="30" w:line="276" w:lineRule="auto"/>
            </w:pPr>
            <w:r>
              <w:rPr>
                <w:rFonts w:ascii="Roboto" w:hAnsi="Roboto"/>
                <w:b w:val="0"/>
                <w:i w:val="0"/>
                <w:color w:val="111827"/>
                <w:sz w:val="20"/>
                <w:rFonts w:ascii="Roboto" w:hAnsi="Roboto" w:cs="Roboto"/>
              </w:rPr>
              <w:t>Cloudflare DoH (</w:t>
            </w:r>
            <w:r>
              <w:rPr>
                <w:rFonts w:ascii="Consolas" w:hAnsi="Consolas"/>
                <w:b w:val="0"/>
                <w:i w:val="0"/>
                <w:color w:val="111827"/>
                <w:sz w:val="18"/>
                <w:rFonts w:ascii="Consolas" w:hAnsi="Consolas" w:cs="Consolas"/>
                <w:shd w:fill="E5E7EB"/>
              </w:rPr>
              <w:t>1.1.1.1:443</w:t>
            </w:r>
            <w:r>
              <w:rPr>
                <w:rFonts w:ascii="Roboto" w:hAnsi="Roboto"/>
                <w:b w:val="0"/>
                <w:i w:val="0"/>
                <w:color w:val="111827"/>
                <w:sz w:val="20"/>
                <w:rFonts w:ascii="Roboto" w:hAnsi="Roboto" w:cs="Roboto"/>
              </w:rPr>
              <w:t>)</w:t>
            </w:r>
          </w:p>
        </w:tc>
      </w:tr>
    </w:tbl>
    <w:p>
      <w:pPr>
        <w:spacing w:before="80" w:after="160"/>
      </w:pPr>
    </w:p>
    <w:p>
      <w:pPr>
        <w:keepNext/>
        <w:spacing w:before="200" w:after="40"/>
      </w:pPr>
      <w:r>
        <w:rPr>
          <w:rFonts w:ascii="Roboto" w:hAnsi="Roboto"/>
          <w:b/>
          <w:i w:val="0"/>
          <w:color w:val="4B5563"/>
          <w:sz w:val="22"/>
          <w:rFonts w:ascii="Roboto" w:hAnsi="Roboto" w:cs="Roboto"/>
        </w:rPr>
        <w:t>6. Step-by-Step Resolution Scenarios</w:t>
      </w:r>
    </w:p>
    <w:p>
      <w:pPr>
        <w:pStyle w:val="ListBullet"/>
        <w:spacing w:before="40" w:after="40" w:line="360" w:lineRule="auto"/>
      </w:pPr>
      <w:r>
        <w:rPr>
          <w:rFonts w:ascii="Roboto" w:hAnsi="Roboto"/>
          <w:b/>
          <w:i w:val="0"/>
          <w:color w:val="111827"/>
          <w:sz w:val="22"/>
          <w:rFonts w:ascii="Roboto" w:hAnsi="Roboto" w:cs="Roboto"/>
        </w:rPr>
        <w:t>Scenario A: Full Domain Lookup (`nslookup app.lab.internal`):</w:t>
      </w:r>
    </w:p>
    <w:p>
      <w:pPr>
        <w:spacing w:before="70" w:after="70" w:line="360" w:lineRule="auto"/>
      </w:pPr>
      <w:r>
        <w:rPr>
          <w:rFonts w:ascii="Roboto" w:hAnsi="Roboto"/>
          <w:b w:val="0"/>
          <w:i w:val="0"/>
          <w:color w:val="111827"/>
          <w:sz w:val="22"/>
          <w:rFonts w:ascii="Roboto" w:hAnsi="Roboto" w:cs="Roboto"/>
        </w:rPr>
        <w:t xml:space="preserve">AdGuard checks </w:t>
      </w:r>
      <w:r>
        <w:rPr>
          <w:rFonts w:ascii="Consolas" w:hAnsi="Consolas"/>
          <w:b w:val="0"/>
          <w:i w:val="0"/>
          <w:color w:val="111827"/>
          <w:sz w:val="19"/>
          <w:rFonts w:ascii="Consolas" w:hAnsi="Consolas" w:cs="Consolas"/>
          <w:shd w:fill="E5E7EB"/>
        </w:rPr>
        <w:t>[//]</w:t>
      </w:r>
      <w:r>
        <w:rPr>
          <w:rFonts w:ascii="Roboto" w:hAnsi="Roboto"/>
          <w:b w:val="0"/>
          <w:i w:val="0"/>
          <w:color w:val="111827"/>
          <w:sz w:val="22"/>
          <w:rFonts w:ascii="Roboto" w:hAnsi="Roboto" w:cs="Roboto"/>
        </w:rPr>
        <w:t xml:space="preserve"> (skipped: contains dots) ➔ matches </w:t>
      </w:r>
      <w:r>
        <w:rPr>
          <w:rFonts w:ascii="Consolas" w:hAnsi="Consolas"/>
          <w:b w:val="0"/>
          <w:i w:val="0"/>
          <w:color w:val="111827"/>
          <w:sz w:val="19"/>
          <w:rFonts w:ascii="Consolas" w:hAnsi="Consolas" w:cs="Consolas"/>
          <w:shd w:fill="E5E7EB"/>
        </w:rPr>
        <w:t>[/lab.internal/]</w:t>
      </w:r>
      <w:r>
        <w:rPr>
          <w:rFonts w:ascii="Roboto" w:hAnsi="Roboto"/>
          <w:b w:val="0"/>
          <w:i w:val="0"/>
          <w:color w:val="111827"/>
          <w:sz w:val="22"/>
          <w:rFonts w:ascii="Roboto" w:hAnsi="Roboto" w:cs="Roboto"/>
        </w:rPr>
        <w:t xml:space="preserve"> ➔ forwards to Windows DNS </w:t>
      </w:r>
      <w:r>
        <w:rPr>
          <w:rFonts w:ascii="Consolas" w:hAnsi="Consolas"/>
          <w:b w:val="0"/>
          <w:i w:val="0"/>
          <w:color w:val="111827"/>
          <w:sz w:val="19"/>
          <w:rFonts w:ascii="Consolas" w:hAnsi="Consolas" w:cs="Consolas"/>
          <w:shd w:fill="E5E7EB"/>
        </w:rPr>
        <w:t>.10</w:t>
      </w:r>
      <w:r>
        <w:rPr>
          <w:rFonts w:ascii="Roboto" w:hAnsi="Roboto"/>
          <w:b w:val="0"/>
          <w:i w:val="0"/>
          <w:color w:val="111827"/>
          <w:sz w:val="22"/>
          <w:rFonts w:ascii="Roboto" w:hAnsi="Roboto" w:cs="Roboto"/>
        </w:rPr>
        <w:t xml:space="preserve"> ➔ returns </w:t>
      </w:r>
      <w:r>
        <w:rPr>
          <w:rFonts w:ascii="Consolas" w:hAnsi="Consolas"/>
          <w:b w:val="0"/>
          <w:i w:val="0"/>
          <w:color w:val="111827"/>
          <w:sz w:val="19"/>
          <w:rFonts w:ascii="Consolas" w:hAnsi="Consolas" w:cs="Consolas"/>
          <w:shd w:fill="E5E7EB"/>
        </w:rPr>
        <w:t>192.168.1.77</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Scenario B: Short Machine Name (`nslookup app` or `ping fileserver`):</w:t>
      </w:r>
    </w:p>
    <w:p>
      <w:pPr>
        <w:spacing w:before="70" w:after="70" w:line="360" w:lineRule="auto"/>
      </w:pPr>
      <w:r>
        <w:rPr>
          <w:rFonts w:ascii="Roboto" w:hAnsi="Roboto"/>
          <w:b w:val="0"/>
          <w:i w:val="0"/>
          <w:color w:val="111827"/>
          <w:sz w:val="22"/>
          <w:rFonts w:ascii="Roboto" w:hAnsi="Roboto" w:cs="Roboto"/>
        </w:rPr>
        <w:t xml:space="preserve">AdGuard checks </w:t>
      </w:r>
      <w:r>
        <w:rPr>
          <w:rFonts w:ascii="Consolas" w:hAnsi="Consolas"/>
          <w:b w:val="0"/>
          <w:i w:val="0"/>
          <w:color w:val="111827"/>
          <w:sz w:val="19"/>
          <w:rFonts w:ascii="Consolas" w:hAnsi="Consolas" w:cs="Consolas"/>
          <w:shd w:fill="E5E7EB"/>
        </w:rPr>
        <w:t>[//]</w:t>
      </w:r>
      <w:r>
        <w:rPr>
          <w:rFonts w:ascii="Roboto" w:hAnsi="Roboto"/>
          <w:b w:val="0"/>
          <w:i w:val="0"/>
          <w:color w:val="111827"/>
          <w:sz w:val="22"/>
          <w:rFonts w:ascii="Roboto" w:hAnsi="Roboto" w:cs="Roboto"/>
        </w:rPr>
        <w:t xml:space="preserve"> ➔ matches (zero dots) ➔ forwards to Windows DNS </w:t>
      </w:r>
      <w:r>
        <w:rPr>
          <w:rFonts w:ascii="Consolas" w:hAnsi="Consolas"/>
          <w:b w:val="0"/>
          <w:i w:val="0"/>
          <w:color w:val="111827"/>
          <w:sz w:val="19"/>
          <w:rFonts w:ascii="Consolas" w:hAnsi="Consolas" w:cs="Consolas"/>
          <w:shd w:fill="E5E7EB"/>
        </w:rPr>
        <w:t>.10</w:t>
      </w:r>
      <w:r>
        <w:rPr>
          <w:rFonts w:ascii="Roboto" w:hAnsi="Roboto"/>
          <w:b w:val="0"/>
          <w:i w:val="0"/>
          <w:color w:val="111827"/>
          <w:sz w:val="22"/>
          <w:rFonts w:ascii="Roboto" w:hAnsi="Roboto" w:cs="Roboto"/>
        </w:rPr>
        <w:t xml:space="preserve"> ➔ Windows DNS appends search suffix and returns </w:t>
      </w:r>
      <w:r>
        <w:rPr>
          <w:rFonts w:ascii="Consolas" w:hAnsi="Consolas"/>
          <w:b w:val="0"/>
          <w:i w:val="0"/>
          <w:color w:val="111827"/>
          <w:sz w:val="19"/>
          <w:rFonts w:ascii="Consolas" w:hAnsi="Consolas" w:cs="Consolas"/>
          <w:shd w:fill="E5E7EB"/>
        </w:rPr>
        <w:t>192.168.1.77</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Scenario C: Public Web Request (`nslookup google.com`):</w:t>
      </w:r>
    </w:p>
    <w:p>
      <w:pPr>
        <w:spacing w:before="70" w:after="70" w:line="360" w:lineRule="auto"/>
      </w:pPr>
      <w:r>
        <w:rPr>
          <w:rFonts w:ascii="Roboto" w:hAnsi="Roboto"/>
          <w:b w:val="0"/>
          <w:i w:val="0"/>
          <w:color w:val="111827"/>
          <w:sz w:val="22"/>
          <w:rFonts w:ascii="Roboto" w:hAnsi="Roboto" w:cs="Roboto"/>
        </w:rPr>
        <w:t xml:space="preserve">AdGuard checks </w:t>
      </w:r>
      <w:r>
        <w:rPr>
          <w:rFonts w:ascii="Consolas" w:hAnsi="Consolas"/>
          <w:b w:val="0"/>
          <w:i w:val="0"/>
          <w:color w:val="111827"/>
          <w:sz w:val="19"/>
          <w:rFonts w:ascii="Consolas" w:hAnsi="Consolas" w:cs="Consolas"/>
          <w:shd w:fill="E5E7EB"/>
        </w:rPr>
        <w:t>[//]</w:t>
      </w:r>
      <w:r>
        <w:rPr>
          <w:rFonts w:ascii="Roboto" w:hAnsi="Roboto"/>
          <w:b w:val="0"/>
          <w:i w:val="0"/>
          <w:color w:val="111827"/>
          <w:sz w:val="22"/>
          <w:rFonts w:ascii="Roboto" w:hAnsi="Roboto" w:cs="Roboto"/>
        </w:rPr>
        <w:t xml:space="preserve"> (no) ➔ checks local zones (no) ➔ encapsulates in TLS 1.3 over TCP 443 to Cloudflare DoH (</w:t>
      </w:r>
      <w:r>
        <w:rPr>
          <w:rFonts w:ascii="Consolas" w:hAnsi="Consolas"/>
          <w:b w:val="0"/>
          <w:i w:val="0"/>
          <w:color w:val="111827"/>
          <w:sz w:val="19"/>
          <w:rFonts w:ascii="Consolas" w:hAnsi="Consolas" w:cs="Consolas"/>
          <w:shd w:fill="E5E7EB"/>
        </w:rPr>
        <w:t>https://1.1.1.1/dns-query</w:t>
      </w:r>
      <w:r>
        <w:rPr>
          <w:rFonts w:ascii="Roboto" w:hAnsi="Roboto"/>
          <w:b w:val="0"/>
          <w:i w:val="0"/>
          <w:color w:val="111827"/>
          <w:sz w:val="22"/>
          <w:rFonts w:ascii="Roboto" w:hAnsi="Roboto" w:cs="Roboto"/>
        </w:rPr>
        <w:t>) ➔ returns public IP in ~25ms.</w:t>
      </w:r>
    </w:p>
    <w:p>
      <w:pPr>
        <w:keepNext/>
        <w:spacing w:before="200" w:after="40"/>
      </w:pPr>
      <w:r>
        <w:rPr>
          <w:rFonts w:ascii="Roboto" w:hAnsi="Roboto"/>
          <w:b/>
          <w:i w:val="0"/>
          <w:color w:val="4B5563"/>
          <w:sz w:val="22"/>
          <w:rFonts w:ascii="Roboto" w:hAnsi="Roboto" w:cs="Roboto"/>
        </w:rPr>
        <w:t>Step 5: Point Network Adapters &amp; Client VMs to AdGuard (`192.168.1.11`)</w:t>
      </w:r>
    </w:p>
    <w:p>
      <w:pPr>
        <w:spacing w:before="70" w:after="70" w:line="360" w:lineRule="auto"/>
      </w:pPr>
      <w:r>
        <w:rPr>
          <w:rFonts w:ascii="Roboto" w:hAnsi="Roboto"/>
          <w:b w:val="0"/>
          <w:i w:val="0"/>
          <w:color w:val="111827"/>
          <w:sz w:val="22"/>
          <w:rFonts w:ascii="Roboto" w:hAnsi="Roboto" w:cs="Roboto"/>
        </w:rPr>
        <w:t xml:space="preserve">Now point Windows Server's own network adapter (and all client VMs like </w:t>
      </w:r>
      <w:r>
        <w:rPr>
          <w:rFonts w:ascii="Consolas" w:hAnsi="Consolas"/>
          <w:b w:val="0"/>
          <w:i w:val="0"/>
          <w:color w:val="111827"/>
          <w:sz w:val="19"/>
          <w:rFonts w:ascii="Consolas" w:hAnsi="Consolas" w:cs="Consolas"/>
          <w:shd w:fill="E5E7EB"/>
        </w:rPr>
        <w:t>pro-win-client</w:t>
      </w:r>
      <w:r>
        <w:rPr>
          <w:rFonts w:ascii="Roboto" w:hAnsi="Roboto"/>
          <w:b w:val="0"/>
          <w:i w:val="0"/>
          <w:color w:val="111827"/>
          <w:sz w:val="22"/>
          <w:rFonts w:ascii="Roboto" w:hAnsi="Roboto" w:cs="Roboto"/>
        </w:rPr>
        <w:t>) to AdGuard:</w:t>
      </w:r>
    </w:p>
    <w:p>
      <w:pPr>
        <w:keepNext/>
        <w:spacing w:before="200" w:after="40"/>
      </w:pPr>
      <w:r>
        <w:rPr>
          <w:rFonts w:ascii="Roboto" w:hAnsi="Roboto"/>
          <w:b/>
          <w:i w:val="0"/>
          <w:color w:val="4B5563"/>
          <w:sz w:val="22"/>
          <w:rFonts w:ascii="Roboto" w:hAnsi="Roboto" w:cs="Roboto"/>
        </w:rPr>
        <w:t>Option A: Via PowerShell (Automated)</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Set-DnsClientServerAddress -InterfaceAlias "Ethernet0" -ServerAddresses ("192.168.1.11")</w:t>
            </w:r>
          </w:p>
        </w:tc>
      </w:tr>
    </w:tbl>
    <w:p>
      <w:pPr>
        <w:spacing w:before="40" w:after="160"/>
      </w:pPr>
    </w:p>
    <w:p>
      <w:pPr>
        <w:keepNext/>
        <w:spacing w:before="200" w:after="40"/>
      </w:pPr>
      <w:r>
        <w:rPr>
          <w:rFonts w:ascii="Roboto" w:hAnsi="Roboto"/>
          <w:b/>
          <w:i w:val="0"/>
          <w:color w:val="4B5563"/>
          <w:sz w:val="22"/>
          <w:rFonts w:ascii="Roboto" w:hAnsi="Roboto" w:cs="Roboto"/>
        </w:rPr>
        <w:t>Option B: Via Windows Graphical User Interface (GUI)</w:t>
      </w:r>
    </w:p>
    <w:p>
      <w:pPr>
        <w:pStyle w:val="ListNumber"/>
        <w:spacing w:before="40" w:after="40" w:line="360" w:lineRule="auto"/>
      </w:pPr>
      <w:r>
        <w:rPr>
          <w:rFonts w:ascii="Roboto" w:hAnsi="Roboto"/>
          <w:b/>
          <w:i w:val="0"/>
          <w:color w:val="111827"/>
          <w:sz w:val="22"/>
          <w:rFonts w:ascii="Roboto" w:hAnsi="Roboto" w:cs="Roboto"/>
        </w:rPr>
        <w:t>Open Network Connections GUI:</w:t>
      </w:r>
    </w:p>
    <w:p>
      <w:pPr>
        <w:pStyle w:val="ListBullet"/>
        <w:spacing w:before="40" w:after="40" w:line="360" w:lineRule="auto"/>
      </w:pPr>
      <w:r>
        <w:rPr>
          <w:rFonts w:ascii="Roboto" w:hAnsi="Roboto"/>
          <w:b w:val="0"/>
          <w:i w:val="0"/>
          <w:color w:val="111827"/>
          <w:sz w:val="22"/>
          <w:rFonts w:ascii="Roboto" w:hAnsi="Roboto" w:cs="Roboto"/>
        </w:rPr>
        <w:t xml:space="preserve">Press </w:t>
      </w:r>
      <w:r>
        <w:rPr>
          <w:rFonts w:ascii="Consolas" w:hAnsi="Consolas"/>
          <w:b w:val="0"/>
          <w:i w:val="0"/>
          <w:color w:val="111827"/>
          <w:sz w:val="19"/>
          <w:rFonts w:ascii="Consolas" w:hAnsi="Consolas" w:cs="Consolas"/>
          <w:shd w:fill="E5E7EB"/>
        </w:rPr>
        <w:t>Win + R</w:t>
      </w:r>
      <w:r>
        <w:rPr>
          <w:rFonts w:ascii="Roboto" w:hAnsi="Roboto"/>
          <w:b w:val="0"/>
          <w:i w:val="0"/>
          <w:color w:val="111827"/>
          <w:sz w:val="22"/>
          <w:rFonts w:ascii="Roboto" w:hAnsi="Roboto" w:cs="Roboto"/>
        </w:rPr>
        <w:t xml:space="preserve"> on your keyboard.</w:t>
      </w:r>
    </w:p>
    <w:p>
      <w:pPr>
        <w:pStyle w:val="ListBullet"/>
        <w:spacing w:before="40" w:after="40" w:line="360" w:lineRule="auto"/>
      </w:pPr>
      <w:r>
        <w:rPr>
          <w:rFonts w:ascii="Roboto" w:hAnsi="Roboto"/>
          <w:b w:val="0"/>
          <w:i w:val="0"/>
          <w:color w:val="111827"/>
          <w:sz w:val="22"/>
          <w:rFonts w:ascii="Roboto" w:hAnsi="Roboto" w:cs="Roboto"/>
        </w:rPr>
        <w:t xml:space="preserve">Type </w:t>
      </w:r>
      <w:r>
        <w:rPr>
          <w:rFonts w:ascii="Roboto" w:hAnsi="Roboto"/>
          <w:b/>
          <w:i w:val="0"/>
          <w:color w:val="111827"/>
          <w:sz w:val="22"/>
          <w:rFonts w:ascii="Roboto" w:hAnsi="Roboto" w:cs="Roboto"/>
        </w:rPr>
        <w:t>`ncpa.cpl`</w:t>
      </w:r>
      <w:r>
        <w:rPr>
          <w:rFonts w:ascii="Roboto" w:hAnsi="Roboto"/>
          <w:b w:val="0"/>
          <w:i w:val="0"/>
          <w:color w:val="111827"/>
          <w:sz w:val="22"/>
          <w:rFonts w:ascii="Roboto" w:hAnsi="Roboto" w:cs="Roboto"/>
        </w:rPr>
        <w:t xml:space="preserve"> and press </w:t>
      </w:r>
      <w:r>
        <w:rPr>
          <w:rFonts w:ascii="Roboto" w:hAnsi="Roboto"/>
          <w:b/>
          <w:i w:val="0"/>
          <w:color w:val="111827"/>
          <w:sz w:val="22"/>
          <w:rFonts w:ascii="Roboto" w:hAnsi="Roboto" w:cs="Roboto"/>
        </w:rPr>
        <w:t>Enter</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Right-click </w:t>
      </w:r>
      <w:r>
        <w:rPr>
          <w:rFonts w:ascii="Roboto" w:hAnsi="Roboto"/>
          <w:b/>
          <w:i w:val="0"/>
          <w:color w:val="111827"/>
          <w:sz w:val="22"/>
          <w:rFonts w:ascii="Roboto" w:hAnsi="Roboto" w:cs="Roboto"/>
        </w:rPr>
        <w:t>Ethernet0</w:t>
      </w:r>
      <w:r>
        <w:rPr>
          <w:rFonts w:ascii="Roboto" w:hAnsi="Roboto"/>
          <w:b w:val="0"/>
          <w:i w:val="0"/>
          <w:color w:val="111827"/>
          <w:sz w:val="22"/>
          <w:rFonts w:ascii="Roboto" w:hAnsi="Roboto" w:cs="Roboto"/>
        </w:rPr>
        <w:t xml:space="preserve"> ➔ select </w:t>
      </w:r>
      <w:r>
        <w:rPr>
          <w:rFonts w:ascii="Roboto" w:hAnsi="Roboto"/>
          <w:b/>
          <w:i w:val="0"/>
          <w:color w:val="111827"/>
          <w:sz w:val="22"/>
          <w:rFonts w:ascii="Roboto" w:hAnsi="Roboto" w:cs="Roboto"/>
        </w:rPr>
        <w:t>Properties</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Set IPv4 DNS to AdGuard (`192.168.1.11`):</w:t>
      </w:r>
    </w:p>
    <w:p>
      <w:pPr>
        <w:pStyle w:val="ListBullet"/>
        <w:spacing w:before="40" w:after="40" w:line="360" w:lineRule="auto"/>
      </w:pPr>
      <w:r>
        <w:rPr>
          <w:rFonts w:ascii="Roboto" w:hAnsi="Roboto"/>
          <w:b w:val="0"/>
          <w:i w:val="0"/>
          <w:color w:val="111827"/>
          <w:sz w:val="22"/>
          <w:rFonts w:ascii="Roboto" w:hAnsi="Roboto" w:cs="Roboto"/>
        </w:rPr>
        <w:t xml:space="preserve">Double-click </w:t>
      </w:r>
      <w:r>
        <w:rPr>
          <w:rFonts w:ascii="Roboto" w:hAnsi="Roboto"/>
          <w:b/>
          <w:i w:val="0"/>
          <w:color w:val="111827"/>
          <w:sz w:val="22"/>
          <w:rFonts w:ascii="Roboto" w:hAnsi="Roboto" w:cs="Roboto"/>
        </w:rPr>
        <w:t>Internet Protocol Version 4 (TCP/IPv4)</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In the bottom section, select: </w:t>
      </w:r>
      <w:r>
        <w:rPr>
          <w:rFonts w:ascii="Roboto" w:hAnsi="Roboto"/>
          <w:b/>
          <w:i w:val="0"/>
          <w:color w:val="111827"/>
          <w:sz w:val="22"/>
          <w:rFonts w:ascii="Roboto" w:hAnsi="Roboto" w:cs="Roboto"/>
        </w:rPr>
        <w:t>"Use the following DNS server addresses"</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Preferred DNS server:</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192.168.1.11</w:t>
      </w:r>
    </w:p>
    <w:p>
      <w:pPr>
        <w:pStyle w:val="ListBullet"/>
        <w:spacing w:before="40" w:after="40" w:line="360" w:lineRule="auto"/>
      </w:pPr>
      <w:r>
        <w:rPr>
          <w:rFonts w:ascii="Roboto" w:hAnsi="Roboto"/>
          <w:b/>
          <w:i w:val="0"/>
          <w:color w:val="111827"/>
          <w:sz w:val="22"/>
          <w:rFonts w:ascii="Roboto" w:hAnsi="Roboto" w:cs="Roboto"/>
        </w:rPr>
        <w:t>Alternate DNS server:</w:t>
      </w:r>
      <w:r>
        <w:rPr>
          <w:rFonts w:ascii="Roboto" w:hAnsi="Roboto"/>
          <w:b w:val="0"/>
          <w:i w:val="0"/>
          <w:color w:val="111827"/>
          <w:sz w:val="22"/>
          <w:rFonts w:ascii="Roboto" w:hAnsi="Roboto" w:cs="Roboto"/>
        </w:rPr>
        <w:t xml:space="preserve"> </w:t>
      </w:r>
      <w:r>
        <w:rPr>
          <w:rFonts w:ascii="Roboto" w:hAnsi="Roboto"/>
          <w:b w:val="0"/>
          <w:i/>
          <w:color w:val="111827"/>
          <w:sz w:val="22"/>
          <w:rFonts w:ascii="Roboto" w:hAnsi="Roboto" w:cs="Roboto"/>
        </w:rPr>
        <w:t>(leave completely blank / empty)</w:t>
      </w:r>
    </w:p>
    <w:p>
      <w:pPr>
        <w:pStyle w:val="ListBullet"/>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Clear IPv6 `::1` (Crucial: Prevents Windows from Bypassing AdGuard!):</w:t>
      </w:r>
    </w:p>
    <w:p>
      <w:pPr>
        <w:pStyle w:val="ListBullet"/>
        <w:spacing w:before="40" w:after="40" w:line="360" w:lineRule="auto"/>
      </w:pPr>
      <w:r>
        <w:rPr>
          <w:rFonts w:ascii="Roboto" w:hAnsi="Roboto"/>
          <w:b w:val="0"/>
          <w:i w:val="0"/>
          <w:color w:val="111827"/>
          <w:sz w:val="22"/>
          <w:rFonts w:ascii="Roboto" w:hAnsi="Roboto" w:cs="Roboto"/>
        </w:rPr>
        <w:t xml:space="preserve">In that same </w:t>
      </w:r>
      <w:r>
        <w:rPr>
          <w:rFonts w:ascii="Roboto" w:hAnsi="Roboto"/>
          <w:b w:val="0"/>
          <w:i/>
          <w:color w:val="111827"/>
          <w:sz w:val="22"/>
          <w:rFonts w:ascii="Roboto" w:hAnsi="Roboto" w:cs="Roboto"/>
        </w:rPr>
        <w:t>Ethernet0 Properties</w:t>
      </w:r>
      <w:r>
        <w:rPr>
          <w:rFonts w:ascii="Roboto" w:hAnsi="Roboto"/>
          <w:b w:val="0"/>
          <w:i w:val="0"/>
          <w:color w:val="111827"/>
          <w:sz w:val="22"/>
          <w:rFonts w:ascii="Roboto" w:hAnsi="Roboto" w:cs="Roboto"/>
        </w:rPr>
        <w:t xml:space="preserve"> window, double-click </w:t>
      </w:r>
      <w:r>
        <w:rPr>
          <w:rFonts w:ascii="Roboto" w:hAnsi="Roboto"/>
          <w:b/>
          <w:i w:val="0"/>
          <w:color w:val="111827"/>
          <w:sz w:val="22"/>
          <w:rFonts w:ascii="Roboto" w:hAnsi="Roboto" w:cs="Roboto"/>
        </w:rPr>
        <w:t>Internet Protocol Version 6 (TCP/IPv6)</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Make sure it is set to </w:t>
      </w:r>
      <w:r>
        <w:rPr>
          <w:rFonts w:ascii="Roboto" w:hAnsi="Roboto"/>
          <w:b/>
          <w:i w:val="0"/>
          <w:color w:val="111827"/>
          <w:sz w:val="22"/>
          <w:rFonts w:ascii="Roboto" w:hAnsi="Roboto" w:cs="Roboto"/>
        </w:rPr>
        <w:t>"Obtain DNS server address automatically"</w:t>
      </w:r>
      <w:r>
        <w:rPr>
          <w:rFonts w:ascii="Roboto" w:hAnsi="Roboto"/>
          <w:b w:val="0"/>
          <w:i w:val="0"/>
          <w:color w:val="111827"/>
          <w:sz w:val="22"/>
          <w:rFonts w:ascii="Roboto" w:hAnsi="Roboto" w:cs="Roboto"/>
        </w:rPr>
        <w:t xml:space="preserve"> (or uncheck the IPv6 checkbox entirely).</w:t>
      </w:r>
    </w:p>
    <w:p>
      <w:pPr>
        <w:pStyle w:val="ListBullet"/>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 xml:space="preserve">, then click </w:t>
      </w:r>
      <w:r>
        <w:rPr>
          <w:rFonts w:ascii="Roboto" w:hAnsi="Roboto"/>
          <w:b/>
          <w:i w:val="0"/>
          <w:color w:val="111827"/>
          <w:sz w:val="22"/>
          <w:rFonts w:ascii="Roboto" w:hAnsi="Roboto" w:cs="Roboto"/>
        </w:rPr>
        <w:t>Close</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 Step 5.1: Test in PowerShell (Notice: No IP Needed!):</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1. Tests through AdGuard -&gt; Returns 0.0.0.0 (Ad Blocked!)</w:t>
              <w:br/>
              <w:t>nslookup adservice.google.com</w:t>
              <w:br/>
              <w:br/>
              <w:t># 2. Tests through AdGuard -&gt; Cloudflare DoH (Encrypted Internet!)</w:t>
              <w:br/>
              <w:t>nslookup google.com</w:t>
              <w:br/>
              <w:br/>
              <w:t># 3. Tests through AdGuard -&gt; Windows DNS .10 (Internal Domain!)</w:t>
              <w:br/>
              <w:t>nslookup WIN-J17IMHCEMA9.e6.local</w:t>
            </w:r>
          </w:p>
        </w:tc>
      </w:tr>
    </w:tbl>
    <w:p>
      <w:pPr>
        <w:spacing w:before="40" w:after="160"/>
      </w:pPr>
    </w:p>
    <w:p>
      <w:pPr>
        <w:spacing w:before="70" w:after="70" w:line="360" w:lineRule="auto"/>
      </w:pPr>
      <w:r>
        <w:rPr>
          <w:rFonts w:ascii="Roboto" w:hAnsi="Roboto"/>
          <w:b w:val="0"/>
          <w:i/>
          <w:color w:val="111827"/>
          <w:sz w:val="22"/>
          <w:rFonts w:ascii="Roboto" w:hAnsi="Roboto" w:cs="Roboto"/>
        </w:rPr>
        <w:t>(Notice: `Address: 192.168.1.11` answers automatically as your default DNS resolver!)</w:t>
      </w:r>
    </w:p>
    <w:p>
      <w:pPr>
        <w:keepNext/>
        <w:spacing w:before="280" w:after="80"/>
      </w:pPr>
      <w:r>
        <w:rPr>
          <w:rFonts w:ascii="Roboto" w:hAnsi="Roboto"/>
          <w:b/>
          <w:i w:val="0"/>
          <w:color w:val="374151"/>
          <w:sz w:val="24"/>
          <w:rFonts w:ascii="Roboto" w:hAnsi="Roboto" w:cs="Roboto"/>
        </w:rPr>
        <w:t>💡 Why we do this (Technical Rationale):</w:t>
      </w:r>
    </w:p>
    <w:p>
      <w:pPr>
        <w:pStyle w:val="ListBullet"/>
        <w:spacing w:before="40" w:after="40" w:line="360" w:lineRule="auto"/>
      </w:pPr>
      <w:r>
        <w:rPr>
          <w:rFonts w:ascii="Roboto" w:hAnsi="Roboto"/>
          <w:b/>
          <w:i w:val="0"/>
          <w:color w:val="111827"/>
          <w:sz w:val="22"/>
          <w:rFonts w:ascii="Roboto" w:hAnsi="Roboto" w:cs="Roboto"/>
        </w:rPr>
        <w:t>Why assign a secondary IP (`192.168.1.11`)?</w:t>
      </w:r>
    </w:p>
    <w:p>
      <w:pPr>
        <w:spacing w:before="70" w:after="70" w:line="360" w:lineRule="auto"/>
      </w:pPr>
      <w:r>
        <w:rPr>
          <w:rFonts w:ascii="Roboto" w:hAnsi="Roboto"/>
          <w:b w:val="0"/>
          <w:i w:val="0"/>
          <w:color w:val="111827"/>
          <w:sz w:val="22"/>
          <w:rFonts w:ascii="Roboto" w:hAnsi="Roboto" w:cs="Roboto"/>
        </w:rPr>
        <w:t>Windows Server DNS (</w:t>
      </w:r>
      <w:r>
        <w:rPr>
          <w:rFonts w:ascii="Consolas" w:hAnsi="Consolas"/>
          <w:b w:val="0"/>
          <w:i w:val="0"/>
          <w:color w:val="111827"/>
          <w:sz w:val="19"/>
          <w:rFonts w:ascii="Consolas" w:hAnsi="Consolas" w:cs="Consolas"/>
          <w:shd w:fill="E5E7EB"/>
        </w:rPr>
        <w:t>dns.exe</w:t>
      </w:r>
      <w:r>
        <w:rPr>
          <w:rFonts w:ascii="Roboto" w:hAnsi="Roboto"/>
          <w:b w:val="0"/>
          <w:i w:val="0"/>
          <w:color w:val="111827"/>
          <w:sz w:val="22"/>
          <w:rFonts w:ascii="Roboto" w:hAnsi="Roboto" w:cs="Roboto"/>
        </w:rPr>
        <w:t>) retains a low-level lock on loopback (</w:t>
      </w:r>
      <w:r>
        <w:rPr>
          <w:rFonts w:ascii="Consolas" w:hAnsi="Consolas"/>
          <w:b w:val="0"/>
          <w:i w:val="0"/>
          <w:color w:val="111827"/>
          <w:sz w:val="19"/>
          <w:rFonts w:ascii="Consolas" w:hAnsi="Consolas" w:cs="Consolas"/>
          <w:shd w:fill="E5E7EB"/>
        </w:rPr>
        <w:t>127.0.0.1:53</w:t>
      </w:r>
      <w:r>
        <w:rPr>
          <w:rFonts w:ascii="Roboto" w:hAnsi="Roboto"/>
          <w:b w:val="0"/>
          <w:i w:val="0"/>
          <w:color w:val="111827"/>
          <w:sz w:val="22"/>
          <w:rFonts w:ascii="Roboto" w:hAnsi="Roboto" w:cs="Roboto"/>
        </w:rPr>
        <w:t>) for internal Windows security services (Kerberos/Active Directory). By assigning a secondary IP (</w:t>
      </w: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to </w:t>
      </w:r>
      <w:r>
        <w:rPr>
          <w:rFonts w:ascii="Consolas" w:hAnsi="Consolas"/>
          <w:b w:val="0"/>
          <w:i w:val="0"/>
          <w:color w:val="111827"/>
          <w:sz w:val="19"/>
          <w:rFonts w:ascii="Consolas" w:hAnsi="Consolas" w:cs="Consolas"/>
          <w:shd w:fill="E5E7EB"/>
        </w:rPr>
        <w:t>Ethernet0</w:t>
      </w:r>
      <w:r>
        <w:rPr>
          <w:rFonts w:ascii="Roboto" w:hAnsi="Roboto"/>
          <w:b w:val="0"/>
          <w:i w:val="0"/>
          <w:color w:val="111827"/>
          <w:sz w:val="22"/>
          <w:rFonts w:ascii="Roboto" w:hAnsi="Roboto" w:cs="Roboto"/>
        </w:rPr>
        <w:t xml:space="preserve"> and restricting Windows DNS to </w:t>
      </w:r>
      <w:r>
        <w:rPr>
          <w:rFonts w:ascii="Consolas" w:hAnsi="Consolas"/>
          <w:b w:val="0"/>
          <w:i w:val="0"/>
          <w:color w:val="111827"/>
          <w:sz w:val="19"/>
          <w:rFonts w:ascii="Consolas" w:hAnsi="Consolas" w:cs="Consolas"/>
          <w:shd w:fill="E5E7EB"/>
        </w:rPr>
        <w:t>192.168.1.10</w:t>
      </w:r>
      <w:r>
        <w:rPr>
          <w:rFonts w:ascii="Roboto" w:hAnsi="Roboto"/>
          <w:b w:val="0"/>
          <w:i w:val="0"/>
          <w:color w:val="111827"/>
          <w:sz w:val="22"/>
          <w:rFonts w:ascii="Roboto" w:hAnsi="Roboto" w:cs="Roboto"/>
        </w:rPr>
        <w:t xml:space="preserve">, port </w:t>
      </w:r>
      <w:r>
        <w:rPr>
          <w:rFonts w:ascii="Consolas" w:hAnsi="Consolas"/>
          <w:b w:val="0"/>
          <w:i w:val="0"/>
          <w:color w:val="111827"/>
          <w:sz w:val="19"/>
          <w:rFonts w:ascii="Consolas" w:hAnsi="Consolas" w:cs="Consolas"/>
          <w:shd w:fill="E5E7EB"/>
        </w:rPr>
        <w:t>53</w:t>
      </w:r>
      <w:r>
        <w:rPr>
          <w:rFonts w:ascii="Roboto" w:hAnsi="Roboto"/>
          <w:b w:val="0"/>
          <w:i w:val="0"/>
          <w:color w:val="111827"/>
          <w:sz w:val="22"/>
          <w:rFonts w:ascii="Roboto" w:hAnsi="Roboto" w:cs="Roboto"/>
        </w:rPr>
        <w:t xml:space="preserve"> on </w:t>
      </w: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is 100% available for Docker.</w:t>
      </w:r>
    </w:p>
    <w:p>
      <w:pPr>
        <w:pStyle w:val="ListBullet"/>
        <w:spacing w:before="40" w:after="40" w:line="360" w:lineRule="auto"/>
      </w:pPr>
      <w:r>
        <w:rPr>
          <w:rFonts w:ascii="Roboto" w:hAnsi="Roboto"/>
          <w:b/>
          <w:i w:val="0"/>
          <w:color w:val="111827"/>
          <w:sz w:val="22"/>
          <w:rFonts w:ascii="Roboto" w:hAnsi="Roboto" w:cs="Roboto"/>
        </w:rPr>
        <w:t>Why does AdGuard forward to Windows DNS (`[/e6.local/]192.168.1.10:53`)?</w:t>
      </w:r>
    </w:p>
    <w:p>
      <w:pPr>
        <w:spacing w:before="70" w:after="70" w:line="360" w:lineRule="auto"/>
      </w:pPr>
      <w:r>
        <w:rPr>
          <w:rFonts w:ascii="Roboto" w:hAnsi="Roboto"/>
          <w:b w:val="0"/>
          <w:i w:val="0"/>
          <w:color w:val="111827"/>
          <w:sz w:val="22"/>
          <w:rFonts w:ascii="Roboto" w:hAnsi="Roboto" w:cs="Roboto"/>
        </w:rPr>
        <w:t xml:space="preserve">This elegantly bypasses Microsoft's hardcoded Error 9552. AdGuard receives all incoming queries on standard port 53. If the query ends in </w:t>
      </w:r>
      <w:r>
        <w:rPr>
          <w:rFonts w:ascii="Consolas" w:hAnsi="Consolas"/>
          <w:b w:val="0"/>
          <w:i w:val="0"/>
          <w:color w:val="111827"/>
          <w:sz w:val="19"/>
          <w:rFonts w:ascii="Consolas" w:hAnsi="Consolas" w:cs="Consolas"/>
          <w:shd w:fill="E5E7EB"/>
        </w:rPr>
        <w:t>.e6.local</w:t>
      </w:r>
      <w:r>
        <w:rPr>
          <w:rFonts w:ascii="Roboto" w:hAnsi="Roboto"/>
          <w:b w:val="0"/>
          <w:i w:val="0"/>
          <w:color w:val="111827"/>
          <w:sz w:val="22"/>
          <w:rFonts w:ascii="Roboto" w:hAnsi="Roboto" w:cs="Roboto"/>
        </w:rPr>
        <w:t xml:space="preserve">, AdGuard forwards it directly to Windows DNS on </w:t>
      </w:r>
      <w:r>
        <w:rPr>
          <w:rFonts w:ascii="Consolas" w:hAnsi="Consolas"/>
          <w:b w:val="0"/>
          <w:i w:val="0"/>
          <w:color w:val="111827"/>
          <w:sz w:val="19"/>
          <w:rFonts w:ascii="Consolas" w:hAnsi="Consolas" w:cs="Consolas"/>
          <w:shd w:fill="E5E7EB"/>
        </w:rPr>
        <w:t>.10</w:t>
      </w:r>
      <w:r>
        <w:rPr>
          <w:rFonts w:ascii="Roboto" w:hAnsi="Roboto"/>
          <w:b w:val="0"/>
          <w:i w:val="0"/>
          <w:color w:val="111827"/>
          <w:sz w:val="22"/>
          <w:rFonts w:ascii="Roboto" w:hAnsi="Roboto" w:cs="Roboto"/>
        </w:rPr>
        <w:t>. If the query is an ad or tracker, AdGuard blocks it (</w:t>
      </w:r>
      <w:r>
        <w:rPr>
          <w:rFonts w:ascii="Consolas" w:hAnsi="Consolas"/>
          <w:b w:val="0"/>
          <w:i w:val="0"/>
          <w:color w:val="111827"/>
          <w:sz w:val="19"/>
          <w:rFonts w:ascii="Consolas" w:hAnsi="Consolas" w:cs="Consolas"/>
          <w:shd w:fill="E5E7EB"/>
        </w:rPr>
        <w:t>0.0.0.0</w:t>
      </w:r>
      <w:r>
        <w:rPr>
          <w:rFonts w:ascii="Roboto" w:hAnsi="Roboto"/>
          <w:b w:val="0"/>
          <w:i w:val="0"/>
          <w:color w:val="111827"/>
          <w:sz w:val="22"/>
          <w:rFonts w:ascii="Roboto" w:hAnsi="Roboto" w:cs="Roboto"/>
        </w:rPr>
        <w:t>). If it is for the internet, AdGuard encrypts it to Cloudflare over port 443.</w:t>
      </w:r>
    </w:p>
    <w:p>
      <w:pPr>
        <w:pStyle w:val="ListBullet"/>
        <w:spacing w:before="40" w:after="40" w:line="360" w:lineRule="auto"/>
      </w:pPr>
      <w:r>
        <w:rPr>
          <w:rFonts w:ascii="Roboto" w:hAnsi="Roboto"/>
          <w:b/>
          <w:i w:val="0"/>
          <w:color w:val="111827"/>
          <w:sz w:val="22"/>
          <w:rFonts w:ascii="Roboto" w:hAnsi="Roboto" w:cs="Roboto"/>
        </w:rPr>
        <w:t>Why point Ethernet0 DNS to `192.168.1.11`?</w:t>
      </w:r>
    </w:p>
    <w:p>
      <w:pPr>
        <w:spacing w:before="70" w:after="70" w:line="360" w:lineRule="auto"/>
      </w:pPr>
      <w:r>
        <w:rPr>
          <w:rFonts w:ascii="Roboto" w:hAnsi="Roboto"/>
          <w:b w:val="0"/>
          <w:i w:val="0"/>
          <w:color w:val="111827"/>
          <w:sz w:val="22"/>
          <w:rFonts w:ascii="Roboto" w:hAnsi="Roboto" w:cs="Roboto"/>
        </w:rPr>
        <w:t>This ensures the Windows Server itself, background applications, and all client VMs enjoy network-wide ad blocking, encrypted upstream privacy, and instant resolution of internal Active Directory records.</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Phase 6: Local Authoritative Zone &amp; Host Records (Testing)</w:t>
      </w:r>
    </w:p>
    <w:tbl>
      <w:tblPr>
        <w:tblW w:type="auto" w:w="0"/>
        <w:jc w:val="center"/>
        <w:tblLayout w:type="autofit"/>
        <w:tblLook w:firstColumn="1" w:firstRow="1" w:lastColumn="0" w:lastRow="0" w:noHBand="0" w:noVBand="1" w:val="04A0"/>
      </w:tblPr>
      <w:tblGrid>
        <w:gridCol w:w="9792"/>
      </w:tblGrid>
      <w:tr>
        <w:tc>
          <w:tcPr>
            <w:tcW w:type="dxa" w:w="9792"/>
            <w:shd w:fill="F9FAFB"/>
            <w:tcBorders>
              <w:top w:val="none"/>
              <w:bottom w:val="none"/>
              <w:left w:val="single" w:sz="24" w:space="0" w:color="111827"/>
              <w:right w:val="none"/>
            </w:tcBorders>
            <w:tcMar>
              <w:top w:w="140" w:type="dxa"/>
              <w:bottom w:w="140" w:type="dxa"/>
              <w:left w:w="200" w:type="dxa"/>
              <w:right w:w="200" w:type="dxa"/>
            </w:tcMar>
          </w:tcPr>
          <w:p>
            <w:pPr>
              <w:spacing w:before="40" w:after="40" w:line="360" w:lineRule="auto"/>
            </w:pPr>
            <w:r>
              <w:rPr>
                <w:rFonts w:ascii="Roboto" w:hAnsi="Roboto"/>
                <w:b/>
                <w:i w:val="0"/>
                <w:color w:val="111827"/>
                <w:sz w:val="22"/>
                <w:rFonts w:ascii="Roboto" w:hAnsi="Roboto" w:cs="Roboto"/>
              </w:rPr>
              <w:t xml:space="preserve">📌 NOTE — </w:t>
            </w:r>
          </w:p>
          <w:p>
            <w:pPr>
              <w:spacing w:before="40" w:after="40" w:line="360" w:lineRule="auto"/>
            </w:pPr>
            <w:r>
              <w:rPr>
                <w:rFonts w:ascii="Roboto" w:hAnsi="Roboto"/>
                <w:b/>
                <w:i w:val="0"/>
                <w:color w:val="111827"/>
                <w:sz w:val="22"/>
                <w:rFonts w:ascii="Roboto" w:hAnsi="Roboto" w:cs="Roboto"/>
              </w:rPr>
              <w:t>Active Directory Domain Controller Note:</w:t>
            </w:r>
          </w:p>
          <w:p>
            <w:pPr>
              <w:spacing w:before="40" w:after="40" w:line="360" w:lineRule="auto"/>
            </w:pPr>
            <w:r>
              <w:rPr>
                <w:rFonts w:ascii="Roboto" w:hAnsi="Roboto"/>
                <w:b w:val="0"/>
                <w:i w:val="0"/>
                <w:color w:val="111827"/>
                <w:sz w:val="22"/>
                <w:rFonts w:ascii="Roboto" w:hAnsi="Roboto" w:cs="Roboto"/>
              </w:rPr>
              <w:t xml:space="preserve">If this server is already promoted to a Domain Controller (as shown by </w:t>
            </w:r>
            <w:r>
              <w:rPr>
                <w:rFonts w:ascii="Consolas" w:hAnsi="Consolas"/>
                <w:b w:val="0"/>
                <w:i w:val="0"/>
                <w:color w:val="111827"/>
                <w:sz w:val="19"/>
                <w:rFonts w:ascii="Consolas" w:hAnsi="Consolas" w:cs="Consolas"/>
                <w:shd w:fill="E5E7EB"/>
              </w:rPr>
              <w:t>e6.local</w:t>
            </w:r>
            <w:r>
              <w:rPr>
                <w:rFonts w:ascii="Roboto" w:hAnsi="Roboto"/>
                <w:b w:val="0"/>
                <w:i w:val="0"/>
                <w:color w:val="111827"/>
                <w:sz w:val="22"/>
                <w:rFonts w:ascii="Roboto" w:hAnsi="Roboto" w:cs="Roboto"/>
              </w:rPr>
              <w:t xml:space="preserve"> existing as an </w:t>
            </w:r>
            <w:r>
              <w:rPr>
                <w:rFonts w:ascii="Roboto" w:hAnsi="Roboto"/>
                <w:b/>
                <w:i w:val="0"/>
                <w:color w:val="111827"/>
                <w:sz w:val="22"/>
                <w:rFonts w:ascii="Roboto" w:hAnsi="Roboto" w:cs="Roboto"/>
              </w:rPr>
              <w:t>Active Directory-Integrated Primary Zone</w:t>
            </w:r>
            <w:r>
              <w:rPr>
                <w:rFonts w:ascii="Roboto" w:hAnsi="Roboto"/>
                <w:b w:val="0"/>
                <w:i w:val="0"/>
                <w:color w:val="111827"/>
                <w:sz w:val="22"/>
                <w:rFonts w:ascii="Roboto" w:hAnsi="Roboto" w:cs="Roboto"/>
              </w:rPr>
              <w:t xml:space="preserve">), </w:t>
            </w:r>
            <w:r>
              <w:rPr>
                <w:rFonts w:ascii="Roboto" w:hAnsi="Roboto"/>
                <w:b/>
                <w:i w:val="0"/>
                <w:color w:val="111827"/>
                <w:sz w:val="22"/>
                <w:rFonts w:ascii="Roboto" w:hAnsi="Roboto" w:cs="Roboto"/>
              </w:rPr>
              <w:t>do NOT create a new zone!</w:t>
            </w:r>
            <w:r>
              <w:rPr>
                <w:rFonts w:ascii="Roboto" w:hAnsi="Roboto"/>
                <w:b w:val="0"/>
                <w:i w:val="0"/>
                <w:color w:val="111827"/>
                <w:sz w:val="22"/>
                <w:rFonts w:ascii="Roboto" w:hAnsi="Roboto" w:cs="Roboto"/>
              </w:rPr>
              <w:t xml:space="preserve"> Windows Server already created it automatically. Click </w:t>
            </w:r>
            <w:r>
              <w:rPr>
                <w:rFonts w:ascii="Roboto" w:hAnsi="Roboto"/>
                <w:b/>
                <w:i w:val="0"/>
                <w:color w:val="111827"/>
                <w:sz w:val="22"/>
                <w:rFonts w:ascii="Roboto" w:hAnsi="Roboto" w:cs="Roboto"/>
              </w:rPr>
              <w:t>Cancel</w:t>
            </w:r>
            <w:r>
              <w:rPr>
                <w:rFonts w:ascii="Roboto" w:hAnsi="Roboto"/>
                <w:b w:val="0"/>
                <w:i w:val="0"/>
                <w:color w:val="111827"/>
                <w:sz w:val="22"/>
                <w:rFonts w:ascii="Roboto" w:hAnsi="Roboto" w:cs="Roboto"/>
              </w:rPr>
              <w:t xml:space="preserve"> on the New Zone Wizard and proceed directly to </w:t>
            </w:r>
            <w:r>
              <w:rPr>
                <w:rFonts w:ascii="Roboto" w:hAnsi="Roboto"/>
                <w:b/>
                <w:i w:val="0"/>
                <w:color w:val="111827"/>
                <w:sz w:val="22"/>
                <w:rFonts w:ascii="Roboto" w:hAnsi="Roboto" w:cs="Roboto"/>
              </w:rPr>
              <w:t>Step 2 (Add Test Record)</w:t>
            </w:r>
            <w:r>
              <w:rPr>
                <w:rFonts w:ascii="Roboto" w:hAnsi="Roboto"/>
                <w:b w:val="0"/>
                <w:i w:val="0"/>
                <w:color w:val="111827"/>
                <w:sz w:val="22"/>
                <w:rFonts w:ascii="Roboto" w:hAnsi="Roboto" w:cs="Roboto"/>
              </w:rPr>
              <w:t>.</w:t>
            </w:r>
          </w:p>
        </w:tc>
      </w:tr>
    </w:tbl>
    <w:p>
      <w:pPr>
        <w:spacing w:before="40" w:after="160"/>
      </w:pPr>
    </w:p>
    <w:p>
      <w:pPr>
        <w:keepNext/>
        <w:spacing w:before="280" w:after="80"/>
      </w:pPr>
      <w:r>
        <w:rPr>
          <w:rFonts w:ascii="Roboto" w:hAnsi="Roboto"/>
          <w:b/>
          <w:i w:val="0"/>
          <w:color w:val="374151"/>
          <w:sz w:val="24"/>
          <w:rFonts w:ascii="Roboto" w:hAnsi="Roboto" w:cs="Roboto"/>
        </w:rPr>
        <w:t>1. Execution Steps</w:t>
      </w:r>
    </w:p>
    <w:p>
      <w:pPr>
        <w:keepNext/>
        <w:spacing w:before="200" w:after="40"/>
      </w:pPr>
      <w:r>
        <w:rPr>
          <w:rFonts w:ascii="Roboto" w:hAnsi="Roboto"/>
          <w:b/>
          <w:i w:val="0"/>
          <w:color w:val="4B5563"/>
          <w:sz w:val="22"/>
          <w:rFonts w:ascii="Roboto" w:hAnsi="Roboto" w:cs="Roboto"/>
        </w:rPr>
        <w:t>Step 1: Check Existing Zone (or Create New if Standalone DNS)</w:t>
      </w:r>
    </w:p>
    <w:p>
      <w:pPr>
        <w:pStyle w:val="ListBullet"/>
        <w:spacing w:before="40" w:after="40" w:line="360" w:lineRule="auto"/>
      </w:pPr>
      <w:r>
        <w:rPr>
          <w:rFonts w:ascii="Roboto" w:hAnsi="Roboto"/>
          <w:b/>
          <w:i w:val="0"/>
          <w:color w:val="111827"/>
          <w:sz w:val="22"/>
          <w:rFonts w:ascii="Roboto" w:hAnsi="Roboto" w:cs="Roboto"/>
        </w:rPr>
        <w:t>If `e6.local` already exists (AD DC):</w:t>
      </w:r>
      <w:r>
        <w:rPr>
          <w:rFonts w:ascii="Roboto" w:hAnsi="Roboto"/>
          <w:b w:val="0"/>
          <w:i w:val="0"/>
          <w:color w:val="111827"/>
          <w:sz w:val="22"/>
          <w:rFonts w:ascii="Roboto" w:hAnsi="Roboto" w:cs="Roboto"/>
        </w:rPr>
        <w:t xml:space="preserve"> Simply click on </w:t>
      </w:r>
      <w:r>
        <w:rPr>
          <w:rFonts w:ascii="Consolas" w:hAnsi="Consolas"/>
          <w:b w:val="0"/>
          <w:i w:val="0"/>
          <w:color w:val="111827"/>
          <w:sz w:val="19"/>
          <w:rFonts w:ascii="Consolas" w:hAnsi="Consolas" w:cs="Consolas"/>
          <w:shd w:fill="E5E7EB"/>
        </w:rPr>
        <w:t>e6.local</w:t>
      </w:r>
      <w:r>
        <w:rPr>
          <w:rFonts w:ascii="Roboto" w:hAnsi="Roboto"/>
          <w:b w:val="0"/>
          <w:i w:val="0"/>
          <w:color w:val="111827"/>
          <w:sz w:val="22"/>
          <w:rFonts w:ascii="Roboto" w:hAnsi="Roboto" w:cs="Roboto"/>
        </w:rPr>
        <w:t xml:space="preserve"> in the left tree.</w:t>
      </w:r>
    </w:p>
    <w:p>
      <w:pPr>
        <w:pStyle w:val="ListBullet"/>
        <w:spacing w:before="40" w:after="40" w:line="360" w:lineRule="auto"/>
      </w:pPr>
      <w:r>
        <w:rPr>
          <w:rFonts w:ascii="Roboto" w:hAnsi="Roboto"/>
          <w:b/>
          <w:i w:val="0"/>
          <w:color w:val="111827"/>
          <w:sz w:val="22"/>
          <w:rFonts w:ascii="Roboto" w:hAnsi="Roboto" w:cs="Roboto"/>
        </w:rPr>
        <w:t>If on a standalone DNS server (No AD):</w:t>
      </w:r>
    </w:p>
    <w:p>
      <w:pPr>
        <w:pStyle w:val="ListNumber"/>
        <w:spacing w:before="40" w:after="40" w:line="360" w:lineRule="auto"/>
      </w:pPr>
      <w:r>
        <w:rPr>
          <w:rFonts w:ascii="Roboto" w:hAnsi="Roboto"/>
          <w:b w:val="0"/>
          <w:i w:val="0"/>
          <w:color w:val="111827"/>
          <w:sz w:val="22"/>
          <w:rFonts w:ascii="Roboto" w:hAnsi="Roboto" w:cs="Roboto"/>
        </w:rPr>
        <w:t xml:space="preserve">In </w:t>
      </w:r>
      <w:r>
        <w:rPr>
          <w:rFonts w:ascii="Roboto" w:hAnsi="Roboto"/>
          <w:b/>
          <w:i w:val="0"/>
          <w:color w:val="111827"/>
          <w:sz w:val="22"/>
          <w:rFonts w:ascii="Roboto" w:hAnsi="Roboto" w:cs="Roboto"/>
        </w:rPr>
        <w:t>DNS Manager</w:t>
      </w:r>
      <w:r>
        <w:rPr>
          <w:rFonts w:ascii="Roboto" w:hAnsi="Roboto"/>
          <w:b w:val="0"/>
          <w:i w:val="0"/>
          <w:color w:val="111827"/>
          <w:sz w:val="22"/>
          <w:rFonts w:ascii="Roboto" w:hAnsi="Roboto" w:cs="Roboto"/>
        </w:rPr>
        <w:t>, expand server name.</w:t>
      </w:r>
    </w:p>
    <w:p>
      <w:pPr>
        <w:pStyle w:val="ListNumber"/>
        <w:spacing w:before="40" w:after="40" w:line="360" w:lineRule="auto"/>
      </w:pPr>
      <w:r>
        <w:rPr>
          <w:rFonts w:ascii="Roboto" w:hAnsi="Roboto"/>
          <w:b w:val="0"/>
          <w:i w:val="0"/>
          <w:color w:val="111827"/>
          <w:sz w:val="22"/>
          <w:rFonts w:ascii="Roboto" w:hAnsi="Roboto" w:cs="Roboto"/>
        </w:rPr>
        <w:t xml:space="preserve">Right-click </w:t>
      </w:r>
      <w:r>
        <w:rPr>
          <w:rFonts w:ascii="Roboto" w:hAnsi="Roboto"/>
          <w:b/>
          <w:i w:val="0"/>
          <w:color w:val="111827"/>
          <w:sz w:val="22"/>
          <w:rFonts w:ascii="Roboto" w:hAnsi="Roboto" w:cs="Roboto"/>
        </w:rPr>
        <w:t>Forward Lookup Zones</w:t>
      </w:r>
      <w:r>
        <w:rPr>
          <w:rFonts w:ascii="Roboto" w:hAnsi="Roboto"/>
          <w:b w:val="0"/>
          <w:i w:val="0"/>
          <w:color w:val="111827"/>
          <w:sz w:val="22"/>
          <w:rFonts w:ascii="Roboto" w:hAnsi="Roboto" w:cs="Roboto"/>
        </w:rPr>
        <w:t xml:space="preserve"> ➔ Select </w:t>
      </w:r>
      <w:r>
        <w:rPr>
          <w:rFonts w:ascii="Roboto" w:hAnsi="Roboto"/>
          <w:b/>
          <w:i w:val="0"/>
          <w:color w:val="111827"/>
          <w:sz w:val="22"/>
          <w:rFonts w:ascii="Roboto" w:hAnsi="Roboto" w:cs="Roboto"/>
        </w:rPr>
        <w:t>New Zone...</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Select </w:t>
      </w:r>
      <w:r>
        <w:rPr>
          <w:rFonts w:ascii="Roboto" w:hAnsi="Roboto"/>
          <w:b/>
          <w:i w:val="0"/>
          <w:color w:val="111827"/>
          <w:sz w:val="22"/>
          <w:rFonts w:ascii="Roboto" w:hAnsi="Roboto" w:cs="Roboto"/>
        </w:rPr>
        <w:t>Primary zone</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Zone Name: Type </w:t>
      </w:r>
      <w:r>
        <w:rPr>
          <w:rFonts w:ascii="Consolas" w:hAnsi="Consolas"/>
          <w:b w:val="0"/>
          <w:i w:val="0"/>
          <w:color w:val="111827"/>
          <w:sz w:val="19"/>
          <w:rFonts w:ascii="Consolas" w:hAnsi="Consolas" w:cs="Consolas"/>
          <w:shd w:fill="E5E7EB"/>
        </w:rPr>
        <w:t>e6.local</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 xml:space="preserve"> ➔ </w:t>
      </w:r>
      <w:r>
        <w:rPr>
          <w:rFonts w:ascii="Roboto" w:hAnsi="Roboto"/>
          <w:b/>
          <w:i w:val="0"/>
          <w:color w:val="111827"/>
          <w:sz w:val="22"/>
          <w:rFonts w:ascii="Roboto" w:hAnsi="Roboto" w:cs="Roboto"/>
        </w:rPr>
        <w:t>Finish</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Step 2: Add Test Host Record (`fileserver`)</w:t>
      </w:r>
    </w:p>
    <w:p>
      <w:pPr>
        <w:pStyle w:val="ListNumber"/>
        <w:spacing w:before="40" w:after="40" w:line="360" w:lineRule="auto"/>
      </w:pPr>
      <w:r>
        <w:rPr>
          <w:rFonts w:ascii="Roboto" w:hAnsi="Roboto"/>
          <w:b w:val="0"/>
          <w:i w:val="0"/>
          <w:color w:val="111827"/>
          <w:sz w:val="22"/>
          <w:rFonts w:ascii="Roboto" w:hAnsi="Roboto" w:cs="Roboto"/>
        </w:rPr>
        <w:t xml:space="preserve">Click on the existing </w:t>
      </w:r>
      <w:r>
        <w:rPr>
          <w:rFonts w:ascii="Roboto" w:hAnsi="Roboto"/>
          <w:b/>
          <w:i w:val="0"/>
          <w:color w:val="111827"/>
          <w:sz w:val="22"/>
          <w:rFonts w:ascii="Roboto" w:hAnsi="Roboto" w:cs="Roboto"/>
        </w:rPr>
        <w:t>`e6.local`</w:t>
      </w:r>
      <w:r>
        <w:rPr>
          <w:rFonts w:ascii="Roboto" w:hAnsi="Roboto"/>
          <w:b w:val="0"/>
          <w:i w:val="0"/>
          <w:color w:val="111827"/>
          <w:sz w:val="22"/>
          <w:rFonts w:ascii="Roboto" w:hAnsi="Roboto" w:cs="Roboto"/>
        </w:rPr>
        <w:t xml:space="preserve"> folder in the left pane.</w:t>
      </w:r>
    </w:p>
    <w:p>
      <w:pPr>
        <w:pStyle w:val="ListNumber"/>
        <w:spacing w:before="40" w:after="40" w:line="360" w:lineRule="auto"/>
      </w:pPr>
      <w:r>
        <w:rPr>
          <w:rFonts w:ascii="Roboto" w:hAnsi="Roboto"/>
          <w:b w:val="0"/>
          <w:i w:val="0"/>
          <w:color w:val="111827"/>
          <w:sz w:val="22"/>
          <w:rFonts w:ascii="Roboto" w:hAnsi="Roboto" w:cs="Roboto"/>
        </w:rPr>
        <w:t xml:space="preserve">In the right pane (or right-click </w:t>
      </w:r>
      <w:r>
        <w:rPr>
          <w:rFonts w:ascii="Consolas" w:hAnsi="Consolas"/>
          <w:b w:val="0"/>
          <w:i w:val="0"/>
          <w:color w:val="111827"/>
          <w:sz w:val="19"/>
          <w:rFonts w:ascii="Consolas" w:hAnsi="Consolas" w:cs="Consolas"/>
          <w:shd w:fill="E5E7EB"/>
        </w:rPr>
        <w:t>e6.local</w:t>
      </w:r>
      <w:r>
        <w:rPr>
          <w:rFonts w:ascii="Roboto" w:hAnsi="Roboto"/>
          <w:b w:val="0"/>
          <w:i w:val="0"/>
          <w:color w:val="111827"/>
          <w:sz w:val="22"/>
          <w:rFonts w:ascii="Roboto" w:hAnsi="Roboto" w:cs="Roboto"/>
        </w:rPr>
        <w:t xml:space="preserve">), select </w:t>
      </w:r>
      <w:r>
        <w:rPr>
          <w:rFonts w:ascii="Roboto" w:hAnsi="Roboto"/>
          <w:b/>
          <w:i w:val="0"/>
          <w:color w:val="111827"/>
          <w:sz w:val="22"/>
          <w:rFonts w:ascii="Roboto" w:hAnsi="Roboto" w:cs="Roboto"/>
        </w:rPr>
        <w:t>New Host (A or AAAA)...</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Configure the test record:</w:t>
      </w:r>
    </w:p>
    <w:p>
      <w:pPr>
        <w:pStyle w:val="ListBullet"/>
        <w:spacing w:before="40" w:after="40" w:line="360" w:lineRule="auto"/>
      </w:pPr>
      <w:r>
        <w:rPr>
          <w:rFonts w:ascii="Roboto" w:hAnsi="Roboto"/>
          <w:b/>
          <w:i w:val="0"/>
          <w:color w:val="111827"/>
          <w:sz w:val="22"/>
          <w:rFonts w:ascii="Roboto" w:hAnsi="Roboto" w:cs="Roboto"/>
        </w:rPr>
        <w:t>Name:</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fileserver</w:t>
      </w:r>
    </w:p>
    <w:p>
      <w:pPr>
        <w:pStyle w:val="ListBullet"/>
        <w:spacing w:before="40" w:after="40" w:line="360" w:lineRule="auto"/>
      </w:pPr>
      <w:r>
        <w:rPr>
          <w:rFonts w:ascii="Roboto" w:hAnsi="Roboto"/>
          <w:b/>
          <w:i w:val="0"/>
          <w:color w:val="111827"/>
          <w:sz w:val="22"/>
          <w:rFonts w:ascii="Roboto" w:hAnsi="Roboto" w:cs="Roboto"/>
        </w:rPr>
        <w:t>IP address: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192.168.1.50</w:t>
      </w:r>
      <w:r>
        <w:rPr>
          <w:rFonts w:ascii="Roboto" w:hAnsi="Roboto"/>
          <w:b w:val="0"/>
          <w:i w:val="0"/>
          <w:color w:val="111827"/>
          <w:sz w:val="22"/>
          <w:rFonts w:ascii="Roboto" w:hAnsi="Roboto" w:cs="Roboto"/>
        </w:rPr>
        <w:t xml:space="preserve"> (or your intended file server IP)</w:t>
      </w:r>
    </w:p>
    <w:p>
      <w:pPr>
        <w:pStyle w:val="ListBullet"/>
        <w:spacing w:before="40" w:after="40" w:line="360" w:lineRule="auto"/>
      </w:pPr>
      <w:r>
        <w:rPr>
          <w:rFonts w:ascii="Roboto" w:hAnsi="Roboto"/>
          <w:b w:val="0"/>
          <w:i w:val="0"/>
          <w:color w:val="111827"/>
          <w:sz w:val="22"/>
          <w:rFonts w:ascii="Roboto" w:hAnsi="Roboto" w:cs="Roboto"/>
        </w:rPr>
        <w:t xml:space="preserve">Check </w:t>
      </w:r>
      <w:r>
        <w:rPr>
          <w:rFonts w:ascii="Roboto" w:hAnsi="Roboto"/>
          <w:b/>
          <w:i w:val="0"/>
          <w:color w:val="111827"/>
          <w:sz w:val="22"/>
          <w:rFonts w:ascii="Roboto" w:hAnsi="Roboto" w:cs="Roboto"/>
        </w:rPr>
        <w:t>Create associated pointer (PTR) record</w:t>
      </w:r>
      <w:r>
        <w:rPr>
          <w:rFonts w:ascii="Roboto" w:hAnsi="Roboto"/>
          <w:b w:val="0"/>
          <w:i w:val="0"/>
          <w:color w:val="111827"/>
          <w:sz w:val="22"/>
          <w:rFonts w:ascii="Roboto" w:hAnsi="Roboto" w:cs="Roboto"/>
        </w:rPr>
        <w:t xml:space="preserve"> (optional).</w:t>
      </w:r>
    </w:p>
    <w:p>
      <w:pPr>
        <w:pStyle w:val="ListNumber"/>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Add Host</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Done</w:t>
      </w:r>
      <w:r>
        <w:rPr>
          <w:rFonts w:ascii="Roboto" w:hAnsi="Roboto"/>
          <w:b w:val="0"/>
          <w:i w:val="0"/>
          <w:color w:val="111827"/>
          <w:sz w:val="22"/>
          <w:rFonts w:ascii="Roboto" w:hAnsi="Roboto" w:cs="Roboto"/>
        </w:rPr>
        <w:t>.</w:t>
      </w:r>
    </w:p>
    <w:p>
      <w:pPr>
        <w:keepNext/>
        <w:spacing w:before="280" w:after="80"/>
      </w:pPr>
      <w:r>
        <w:rPr>
          <w:rFonts w:ascii="Roboto" w:hAnsi="Roboto"/>
          <w:b/>
          <w:i w:val="0"/>
          <w:color w:val="374151"/>
          <w:sz w:val="24"/>
          <w:rFonts w:ascii="Roboto" w:hAnsi="Roboto" w:cs="Roboto"/>
        </w:rPr>
        <w:t>💡 Why we do this (Technical Rationale):</w:t>
      </w:r>
    </w:p>
    <w:p>
      <w:pPr>
        <w:pStyle w:val="ListBullet"/>
        <w:spacing w:before="40" w:after="40" w:line="360" w:lineRule="auto"/>
      </w:pPr>
      <w:r>
        <w:rPr>
          <w:rFonts w:ascii="Roboto" w:hAnsi="Roboto"/>
          <w:b/>
          <w:i w:val="0"/>
          <w:color w:val="111827"/>
          <w:sz w:val="22"/>
          <w:rFonts w:ascii="Roboto" w:hAnsi="Roboto" w:cs="Roboto"/>
        </w:rPr>
        <w:t>Why does Active Directory create this zone automatically?</w:t>
      </w:r>
    </w:p>
    <w:p>
      <w:pPr>
        <w:spacing w:before="70" w:after="70" w:line="360" w:lineRule="auto"/>
      </w:pPr>
      <w:r>
        <w:rPr>
          <w:rFonts w:ascii="Roboto" w:hAnsi="Roboto"/>
          <w:b w:val="0"/>
          <w:i w:val="0"/>
          <w:color w:val="111827"/>
          <w:sz w:val="22"/>
          <w:rFonts w:ascii="Roboto" w:hAnsi="Roboto" w:cs="Roboto"/>
        </w:rPr>
        <w:t>Active Directory relies on DNS for service discovery. When you promote a server to a Domain Controller, Windows automatically builds the AD-integrated zone with SRV records (</w:t>
      </w:r>
      <w:r>
        <w:rPr>
          <w:rFonts w:ascii="Consolas" w:hAnsi="Consolas"/>
          <w:b w:val="0"/>
          <w:i w:val="0"/>
          <w:color w:val="111827"/>
          <w:sz w:val="19"/>
          <w:rFonts w:ascii="Consolas" w:hAnsi="Consolas" w:cs="Consolas"/>
          <w:shd w:fill="E5E7EB"/>
        </w:rPr>
        <w:t>_msdcs</w:t>
      </w:r>
      <w:r>
        <w:rPr>
          <w:rFonts w:ascii="Roboto" w:hAnsi="Roboto"/>
          <w:b w:val="0"/>
          <w:i w:val="0"/>
          <w:color w:val="111827"/>
          <w:sz w:val="22"/>
          <w:rFonts w:ascii="Roboto" w:hAnsi="Roboto" w:cs="Roboto"/>
        </w:rPr>
        <w:t>), allowing domain computers to locate login authenticators (Kerberos/LDAP).</w:t>
      </w:r>
    </w:p>
    <w:p>
      <w:pPr>
        <w:pStyle w:val="ListBullet"/>
        <w:spacing w:before="40" w:after="40" w:line="360" w:lineRule="auto"/>
      </w:pPr>
      <w:r>
        <w:rPr>
          <w:rFonts w:ascii="Roboto" w:hAnsi="Roboto"/>
          <w:b/>
          <w:i w:val="0"/>
          <w:color w:val="111827"/>
          <w:sz w:val="22"/>
          <w:rFonts w:ascii="Roboto" w:hAnsi="Roboto" w:cs="Roboto"/>
        </w:rPr>
        <w:t>Why add an authoritative test record?</w:t>
      </w:r>
    </w:p>
    <w:p>
      <w:pPr>
        <w:spacing w:before="70" w:after="70" w:line="360" w:lineRule="auto"/>
      </w:pPr>
      <w:r>
        <w:rPr>
          <w:rFonts w:ascii="Roboto" w:hAnsi="Roboto"/>
          <w:b w:val="0"/>
          <w:i w:val="0"/>
          <w:color w:val="111827"/>
          <w:sz w:val="22"/>
          <w:rFonts w:ascii="Roboto" w:hAnsi="Roboto" w:cs="Roboto"/>
        </w:rPr>
        <w:t xml:space="preserve">Adding </w:t>
      </w:r>
      <w:r>
        <w:rPr>
          <w:rFonts w:ascii="Consolas" w:hAnsi="Consolas"/>
          <w:b w:val="0"/>
          <w:i w:val="0"/>
          <w:color w:val="111827"/>
          <w:sz w:val="19"/>
          <w:rFonts w:ascii="Consolas" w:hAnsi="Consolas" w:cs="Consolas"/>
          <w:shd w:fill="E5E7EB"/>
        </w:rPr>
        <w:t>fileserver.e6.local</w:t>
      </w:r>
      <w:r>
        <w:rPr>
          <w:rFonts w:ascii="Roboto" w:hAnsi="Roboto"/>
          <w:b w:val="0"/>
          <w:i w:val="0"/>
          <w:color w:val="111827"/>
          <w:sz w:val="22"/>
          <w:rFonts w:ascii="Roboto" w:hAnsi="Roboto" w:cs="Roboto"/>
        </w:rPr>
        <w:t xml:space="preserve"> demonstrates that any query matching your internal namespace is answered immediately from Windows DNS without reaching AdGuard or the public internet.</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Phase 7: Verification &amp; Testing Suite</w:t>
      </w:r>
    </w:p>
    <w:p>
      <w:pPr>
        <w:spacing w:before="70" w:after="70" w:line="360" w:lineRule="auto"/>
      </w:pPr>
      <w:r>
        <w:rPr>
          <w:rFonts w:ascii="Roboto" w:hAnsi="Roboto"/>
          <w:b w:val="0"/>
          <w:i w:val="0"/>
          <w:color w:val="111827"/>
          <w:sz w:val="22"/>
          <w:rFonts w:ascii="Roboto" w:hAnsi="Roboto" w:cs="Roboto"/>
        </w:rPr>
        <w:t xml:space="preserve">Run these tests in PowerShell on the </w:t>
      </w:r>
      <w:r>
        <w:rPr>
          <w:rFonts w:ascii="Roboto" w:hAnsi="Roboto"/>
          <w:b/>
          <w:i w:val="0"/>
          <w:color w:val="111827"/>
          <w:sz w:val="22"/>
          <w:rFonts w:ascii="Roboto" w:hAnsi="Roboto" w:cs="Roboto"/>
        </w:rPr>
        <w:t>Windows Server VM</w:t>
      </w:r>
      <w:r>
        <w:rPr>
          <w:rFonts w:ascii="Roboto" w:hAnsi="Roboto"/>
          <w:b w:val="0"/>
          <w:i w:val="0"/>
          <w:color w:val="111827"/>
          <w:sz w:val="22"/>
          <w:rFonts w:ascii="Roboto" w:hAnsi="Roboto" w:cs="Roboto"/>
        </w:rPr>
        <w:t xml:space="preserve"> (or from client VM </w:t>
      </w:r>
      <w:r>
        <w:rPr>
          <w:rFonts w:ascii="Consolas" w:hAnsi="Consolas"/>
          <w:b w:val="0"/>
          <w:i w:val="0"/>
          <w:color w:val="111827"/>
          <w:sz w:val="19"/>
          <w:rFonts w:ascii="Consolas" w:hAnsi="Consolas" w:cs="Consolas"/>
          <w:shd w:fill="E5E7EB"/>
        </w:rPr>
        <w:t>pro-win-client</w:t>
      </w:r>
      <w:r>
        <w:rPr>
          <w:rFonts w:ascii="Roboto" w:hAnsi="Roboto"/>
          <w:b w:val="0"/>
          <w:i w:val="0"/>
          <w:color w:val="111827"/>
          <w:sz w:val="22"/>
          <w:rFonts w:ascii="Roboto" w:hAnsi="Roboto" w:cs="Roboto"/>
        </w:rPr>
        <w:t xml:space="preserve">). Because DNS was set to </w:t>
      </w: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in Step 5, you no longer need to type an IP address!</w:t>
      </w:r>
    </w:p>
    <w:p>
      <w:pPr>
        <w:keepNext/>
        <w:spacing w:before="280" w:after="80"/>
      </w:pPr>
      <w:r>
        <w:rPr>
          <w:rFonts w:ascii="Roboto" w:hAnsi="Roboto"/>
          <w:b/>
          <w:i w:val="0"/>
          <w:color w:val="374151"/>
          <w:sz w:val="24"/>
          <w:rFonts w:ascii="Roboto" w:hAnsi="Roboto" w:cs="Roboto"/>
        </w:rPr>
        <w:t>Test 1: Verify Active Directory &amp; Local Domain Resolution (AdGuard ➔ Windows DNS)</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Queries default DNS (192.168.1.11) -&gt; AdGuard forwards [/e6.local/] to Windows DNS (192.168.1.10:53)</w:t>
              <w:br/>
              <w:t>nslookup WIN-J17IMHCEMA9.e6.local</w:t>
            </w:r>
          </w:p>
        </w:tc>
      </w:tr>
    </w:tbl>
    <w:p>
      <w:pPr>
        <w:spacing w:before="40" w:after="160"/>
      </w:pPr>
    </w:p>
    <w:p>
      <w:pPr>
        <w:pStyle w:val="ListBullet"/>
        <w:spacing w:before="40" w:after="40" w:line="360" w:lineRule="auto"/>
      </w:pPr>
      <w:r>
        <w:rPr>
          <w:rFonts w:ascii="Roboto" w:hAnsi="Roboto"/>
          <w:b/>
          <w:i w:val="0"/>
          <w:color w:val="111827"/>
          <w:sz w:val="22"/>
          <w:rFonts w:ascii="Roboto" w:hAnsi="Roboto" w:cs="Roboto"/>
        </w:rPr>
        <w:t>Expected Result:</w:t>
      </w:r>
      <w:r>
        <w:rPr>
          <w:rFonts w:ascii="Roboto" w:hAnsi="Roboto"/>
          <w:b w:val="0"/>
          <w:i w:val="0"/>
          <w:color w:val="111827"/>
          <w:sz w:val="22"/>
          <w:rFonts w:ascii="Roboto" w:hAnsi="Roboto" w:cs="Roboto"/>
        </w:rPr>
        <w:t xml:space="preserve"> Returns addresses </w:t>
      </w:r>
      <w:r>
        <w:rPr>
          <w:rFonts w:ascii="Consolas" w:hAnsi="Consolas"/>
          <w:b w:val="0"/>
          <w:i w:val="0"/>
          <w:color w:val="111827"/>
          <w:sz w:val="19"/>
          <w:rFonts w:ascii="Consolas" w:hAnsi="Consolas" w:cs="Consolas"/>
          <w:shd w:fill="E5E7EB"/>
        </w:rPr>
        <w:t>192.168.1.10</w:t>
      </w:r>
      <w:r>
        <w:rPr>
          <w:rFonts w:ascii="Roboto" w:hAnsi="Roboto"/>
          <w:b w:val="0"/>
          <w:i w:val="0"/>
          <w:color w:val="111827"/>
          <w:sz w:val="22"/>
          <w:rFonts w:ascii="Roboto" w:hAnsi="Roboto" w:cs="Roboto"/>
        </w:rPr>
        <w:t xml:space="preserve"> and </w:t>
      </w: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Rationale:</w:t>
      </w:r>
      <w:r>
        <w:rPr>
          <w:rFonts w:ascii="Roboto" w:hAnsi="Roboto"/>
          <w:b w:val="0"/>
          <w:i w:val="0"/>
          <w:color w:val="111827"/>
          <w:sz w:val="22"/>
          <w:rFonts w:ascii="Roboto" w:hAnsi="Roboto" w:cs="Roboto"/>
        </w:rPr>
        <w:t xml:space="preserve"> Proves AdGuard's conditional rule </w:t>
      </w:r>
      <w:r>
        <w:rPr>
          <w:rFonts w:ascii="Consolas" w:hAnsi="Consolas"/>
          <w:b w:val="0"/>
          <w:i w:val="0"/>
          <w:color w:val="111827"/>
          <w:sz w:val="19"/>
          <w:rFonts w:ascii="Consolas" w:hAnsi="Consolas" w:cs="Consolas"/>
          <w:shd w:fill="E5E7EB"/>
        </w:rPr>
        <w:t>[/e6.local/]192.168.1.10:53</w:t>
      </w:r>
      <w:r>
        <w:rPr>
          <w:rFonts w:ascii="Roboto" w:hAnsi="Roboto"/>
          <w:b w:val="0"/>
          <w:i w:val="0"/>
          <w:color w:val="111827"/>
          <w:sz w:val="22"/>
          <w:rFonts w:ascii="Roboto" w:hAnsi="Roboto" w:cs="Roboto"/>
        </w:rPr>
        <w:t xml:space="preserve"> correctly routes domain queries to Windows DNS, preserving full Active Directory integration without any loops.</w:t>
      </w:r>
    </w:p>
    <w:p>
      <w:pPr>
        <w:keepNext/>
        <w:spacing w:before="280" w:after="80"/>
      </w:pPr>
      <w:r>
        <w:rPr>
          <w:rFonts w:ascii="Roboto" w:hAnsi="Roboto"/>
          <w:b/>
          <w:i w:val="0"/>
          <w:color w:val="374151"/>
          <w:sz w:val="24"/>
          <w:rFonts w:ascii="Roboto" w:hAnsi="Roboto" w:cs="Roboto"/>
        </w:rPr>
        <w:t>Test 2: Verify Internet Resolution (Cloudflare DoH via AdGuard)</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Queries default DNS (192.168.1.11) -&gt; AdGuard resolves via Cloudflare DoH</w:t>
              <w:br/>
              <w:t>nslookup google.com</w:t>
            </w:r>
          </w:p>
        </w:tc>
      </w:tr>
    </w:tbl>
    <w:p>
      <w:pPr>
        <w:spacing w:before="40" w:after="160"/>
      </w:pPr>
    </w:p>
    <w:p>
      <w:pPr>
        <w:pStyle w:val="ListBullet"/>
        <w:spacing w:before="40" w:after="40" w:line="360" w:lineRule="auto"/>
      </w:pPr>
      <w:r>
        <w:rPr>
          <w:rFonts w:ascii="Roboto" w:hAnsi="Roboto"/>
          <w:b/>
          <w:i w:val="0"/>
          <w:color w:val="111827"/>
          <w:sz w:val="22"/>
          <w:rFonts w:ascii="Roboto" w:hAnsi="Roboto" w:cs="Roboto"/>
        </w:rPr>
        <w:t>Expected Result:</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Server:  UnKnown</w:t>
              <w:br/>
              <w:t xml:space="preserve">  Address:  192.168.1.11</w:t>
              <w:br/>
              <w:br/>
              <w:t xml:space="preserve">  Non-authoritative answer:</w:t>
              <w:br/>
              <w:t xml:space="preserve">  Name:    google.com</w:t>
              <w:br/>
              <w:t xml:space="preserve">  Addresses: 142.250.4.139, 142.250.4.100, ...</w:t>
            </w:r>
          </w:p>
        </w:tc>
      </w:tr>
    </w:tbl>
    <w:p>
      <w:pPr>
        <w:spacing w:before="40" w:after="160"/>
      </w:pPr>
    </w:p>
    <w:p>
      <w:pPr>
        <w:pStyle w:val="ListBullet"/>
        <w:spacing w:before="40" w:after="40" w:line="360" w:lineRule="auto"/>
      </w:pPr>
      <w:r>
        <w:rPr>
          <w:rFonts w:ascii="Roboto" w:hAnsi="Roboto"/>
          <w:b/>
          <w:i w:val="0"/>
          <w:color w:val="111827"/>
          <w:sz w:val="22"/>
          <w:rFonts w:ascii="Roboto" w:hAnsi="Roboto" w:cs="Roboto"/>
        </w:rPr>
        <w:t>Rationale:</w:t>
      </w:r>
      <w:r>
        <w:rPr>
          <w:rFonts w:ascii="Roboto" w:hAnsi="Roboto"/>
          <w:b w:val="0"/>
          <w:i w:val="0"/>
          <w:color w:val="111827"/>
          <w:sz w:val="22"/>
          <w:rFonts w:ascii="Roboto" w:hAnsi="Roboto" w:cs="Roboto"/>
        </w:rPr>
        <w:t xml:space="preserve"> Proves clean public internet queries are encrypted over TLS 1.3 / Port 443 via Cloudflare DoH (</w:t>
      </w:r>
      <w:r>
        <w:rPr>
          <w:rFonts w:ascii="Consolas" w:hAnsi="Consolas"/>
          <w:b w:val="0"/>
          <w:i w:val="0"/>
          <w:color w:val="111827"/>
          <w:sz w:val="19"/>
          <w:rFonts w:ascii="Consolas" w:hAnsi="Consolas" w:cs="Consolas"/>
          <w:shd w:fill="E5E7EB"/>
        </w:rPr>
        <w:t>https://1.1.1.1/dns-query</w:t>
      </w:r>
      <w:r>
        <w:rPr>
          <w:rFonts w:ascii="Roboto" w:hAnsi="Roboto"/>
          <w:b w:val="0"/>
          <w:i w:val="0"/>
          <w:color w:val="111827"/>
          <w:sz w:val="22"/>
          <w:rFonts w:ascii="Roboto" w:hAnsi="Roboto" w:cs="Roboto"/>
        </w:rPr>
        <w:t>) in ~25ms.</w:t>
      </w:r>
    </w:p>
    <w:p>
      <w:pPr>
        <w:keepNext/>
        <w:spacing w:before="280" w:after="80"/>
      </w:pPr>
      <w:r>
        <w:rPr>
          <w:rFonts w:ascii="Roboto" w:hAnsi="Roboto"/>
          <w:b/>
          <w:i w:val="0"/>
          <w:color w:val="374151"/>
          <w:sz w:val="24"/>
          <w:rFonts w:ascii="Roboto" w:hAnsi="Roboto" w:cs="Roboto"/>
        </w:rPr>
        <w:t>Test 3: Verify Ad-Blocking &amp; Threat Sinkhole</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Queries default DNS (192.168.1.11) -&gt; AdGuard blocks advertising / tracking domain</w:t>
              <w:br/>
              <w:t>nslookup adservice.google.com</w:t>
            </w:r>
          </w:p>
        </w:tc>
      </w:tr>
    </w:tbl>
    <w:p>
      <w:pPr>
        <w:spacing w:before="40" w:after="160"/>
      </w:pPr>
    </w:p>
    <w:p>
      <w:pPr>
        <w:pStyle w:val="ListBullet"/>
        <w:spacing w:before="40" w:after="40" w:line="360" w:lineRule="auto"/>
      </w:pPr>
      <w:r>
        <w:rPr>
          <w:rFonts w:ascii="Roboto" w:hAnsi="Roboto"/>
          <w:b/>
          <w:i w:val="0"/>
          <w:color w:val="111827"/>
          <w:sz w:val="22"/>
          <w:rFonts w:ascii="Roboto" w:hAnsi="Roboto" w:cs="Roboto"/>
        </w:rPr>
        <w:t>Expected Result:</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xml:space="preserve">  Server:  UnKnown</w:t>
              <w:br/>
              <w:t xml:space="preserve">  Address:  192.168.1.11</w:t>
              <w:br/>
              <w:br/>
              <w:t xml:space="preserve">  Non-authoritative answer:</w:t>
              <w:br/>
              <w:t xml:space="preserve">  Name:    adservice.google.com.e6.local</w:t>
              <w:br/>
              <w:t xml:space="preserve">  Addresses:  ::</w:t>
              <w:br/>
              <w:t xml:space="preserve">            0.0.0.0</w:t>
            </w:r>
          </w:p>
        </w:tc>
      </w:tr>
    </w:tbl>
    <w:p>
      <w:pPr>
        <w:spacing w:before="40" w:after="160"/>
      </w:pPr>
    </w:p>
    <w:p>
      <w:pPr>
        <w:pStyle w:val="ListBullet"/>
        <w:spacing w:before="40" w:after="40" w:line="360" w:lineRule="auto"/>
      </w:pPr>
      <w:r>
        <w:rPr>
          <w:rFonts w:ascii="Roboto" w:hAnsi="Roboto"/>
          <w:b/>
          <w:i w:val="0"/>
          <w:color w:val="111827"/>
          <w:sz w:val="22"/>
          <w:rFonts w:ascii="Roboto" w:hAnsi="Roboto" w:cs="Roboto"/>
        </w:rPr>
        <w:t>Rationale:</w:t>
      </w:r>
      <w:r>
        <w:rPr>
          <w:rFonts w:ascii="Roboto" w:hAnsi="Roboto"/>
          <w:b w:val="0"/>
          <w:i w:val="0"/>
          <w:color w:val="111827"/>
          <w:sz w:val="22"/>
          <w:rFonts w:ascii="Roboto" w:hAnsi="Roboto" w:cs="Roboto"/>
        </w:rPr>
        <w:t xml:space="preserve"> Proves AdGuard intercepts known ad/telemetry domains at the DNS boundary and returns </w:t>
      </w:r>
      <w:r>
        <w:rPr>
          <w:rFonts w:ascii="Consolas" w:hAnsi="Consolas"/>
          <w:b w:val="0"/>
          <w:i w:val="0"/>
          <w:color w:val="111827"/>
          <w:sz w:val="19"/>
          <w:rFonts w:ascii="Consolas" w:hAnsi="Consolas" w:cs="Consolas"/>
          <w:shd w:fill="E5E7EB"/>
        </w:rPr>
        <w:t>0.0.0.0</w:t>
      </w:r>
      <w:r>
        <w:rPr>
          <w:rFonts w:ascii="Roboto" w:hAnsi="Roboto"/>
          <w:b w:val="0"/>
          <w:i w:val="0"/>
          <w:color w:val="111827"/>
          <w:sz w:val="22"/>
          <w:rFonts w:ascii="Roboto" w:hAnsi="Roboto" w:cs="Roboto"/>
        </w:rPr>
        <w:t xml:space="preserve"> before any web traffic can leave the machine.</w:t>
      </w:r>
    </w:p>
    <w:p>
      <w:pPr>
        <w:keepNext/>
        <w:spacing w:before="280" w:after="80"/>
      </w:pPr>
      <w:r>
        <w:rPr>
          <w:rFonts w:ascii="Roboto" w:hAnsi="Roboto"/>
          <w:b/>
          <w:i w:val="0"/>
          <w:color w:val="374151"/>
          <w:sz w:val="24"/>
          <w:rFonts w:ascii="Roboto" w:hAnsi="Roboto" w:cs="Roboto"/>
        </w:rPr>
        <w:t>Test 4: Inspect AdGuard Dashboard Query Log</w:t>
      </w:r>
    </w:p>
    <w:p>
      <w:pPr>
        <w:pStyle w:val="ListNumber"/>
        <w:spacing w:before="40" w:after="40" w:line="360" w:lineRule="auto"/>
      </w:pPr>
      <w:r>
        <w:rPr>
          <w:rFonts w:ascii="Roboto" w:hAnsi="Roboto"/>
          <w:b w:val="0"/>
          <w:i w:val="0"/>
          <w:color w:val="111827"/>
          <w:sz w:val="22"/>
          <w:rFonts w:ascii="Roboto" w:hAnsi="Roboto" w:cs="Roboto"/>
        </w:rPr>
        <w:t xml:space="preserve">Open </w:t>
      </w:r>
      <w:r>
        <w:rPr>
          <w:rFonts w:ascii="Consolas" w:hAnsi="Consolas"/>
          <w:b w:val="0"/>
          <w:i w:val="0"/>
          <w:color w:val="111827"/>
          <w:sz w:val="19"/>
          <w:rFonts w:ascii="Consolas" w:hAnsi="Consolas" w:cs="Consolas"/>
          <w:shd w:fill="E5E7EB"/>
        </w:rPr>
        <w:t>http://localhost:8080</w:t>
      </w:r>
      <w:r>
        <w:rPr>
          <w:rFonts w:ascii="Roboto" w:hAnsi="Roboto"/>
          <w:b w:val="0"/>
          <w:i w:val="0"/>
          <w:color w:val="111827"/>
          <w:sz w:val="22"/>
          <w:rFonts w:ascii="Roboto" w:hAnsi="Roboto" w:cs="Roboto"/>
        </w:rPr>
        <w:t xml:space="preserve"> (or </w:t>
      </w:r>
      <w:r>
        <w:rPr>
          <w:rFonts w:ascii="Consolas" w:hAnsi="Consolas"/>
          <w:b w:val="0"/>
          <w:i w:val="0"/>
          <w:color w:val="111827"/>
          <w:sz w:val="19"/>
          <w:rFonts w:ascii="Consolas" w:hAnsi="Consolas" w:cs="Consolas"/>
          <w:shd w:fill="E5E7EB"/>
        </w:rPr>
        <w:t>http://192.168.1.10:8080</w:t>
      </w:r>
      <w:r>
        <w:rPr>
          <w:rFonts w:ascii="Roboto" w:hAnsi="Roboto"/>
          <w:b w:val="0"/>
          <w:i w:val="0"/>
          <w:color w:val="111827"/>
          <w:sz w:val="22"/>
          <w:rFonts w:ascii="Roboto" w:hAnsi="Roboto" w:cs="Roboto"/>
        </w:rPr>
        <w:t xml:space="preserve">) and click </w:t>
      </w:r>
      <w:r>
        <w:rPr>
          <w:rFonts w:ascii="Roboto" w:hAnsi="Roboto"/>
          <w:b/>
          <w:i w:val="0"/>
          <w:color w:val="111827"/>
          <w:sz w:val="22"/>
          <w:rFonts w:ascii="Roboto" w:hAnsi="Roboto" w:cs="Roboto"/>
        </w:rPr>
        <w:t>Query Log</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Notice </w:t>
      </w:r>
      <w:r>
        <w:rPr>
          <w:rFonts w:ascii="Consolas" w:hAnsi="Consolas"/>
          <w:b w:val="0"/>
          <w:i w:val="0"/>
          <w:color w:val="111827"/>
          <w:sz w:val="19"/>
          <w:rFonts w:ascii="Consolas" w:hAnsi="Consolas" w:cs="Consolas"/>
          <w:shd w:fill="E5E7EB"/>
        </w:rPr>
        <w:t>google.com</w:t>
      </w:r>
      <w:r>
        <w:rPr>
          <w:rFonts w:ascii="Roboto" w:hAnsi="Roboto"/>
          <w:b w:val="0"/>
          <w:i w:val="0"/>
          <w:color w:val="111827"/>
          <w:sz w:val="22"/>
          <w:rFonts w:ascii="Roboto" w:hAnsi="Roboto" w:cs="Roboto"/>
        </w:rPr>
        <w:t xml:space="preserve"> is marked as </w:t>
      </w:r>
      <w:r>
        <w:rPr>
          <w:rFonts w:ascii="Roboto" w:hAnsi="Roboto"/>
          <w:b/>
          <w:i w:val="0"/>
          <w:color w:val="111827"/>
          <w:sz w:val="22"/>
          <w:rFonts w:ascii="Roboto" w:hAnsi="Roboto" w:cs="Roboto"/>
        </w:rPr>
        <w:t>Processed</w:t>
      </w:r>
      <w:r>
        <w:rPr>
          <w:rFonts w:ascii="Roboto" w:hAnsi="Roboto"/>
          <w:b w:val="0"/>
          <w:i w:val="0"/>
          <w:color w:val="111827"/>
          <w:sz w:val="22"/>
          <w:rFonts w:ascii="Roboto" w:hAnsi="Roboto" w:cs="Roboto"/>
        </w:rPr>
        <w:t xml:space="preserve"> (encrypted upstream: </w:t>
      </w:r>
      <w:r>
        <w:rPr>
          <w:rFonts w:ascii="Consolas" w:hAnsi="Consolas"/>
          <w:b w:val="0"/>
          <w:i w:val="0"/>
          <w:color w:val="111827"/>
          <w:sz w:val="19"/>
          <w:rFonts w:ascii="Consolas" w:hAnsi="Consolas" w:cs="Consolas"/>
          <w:shd w:fill="E5E7EB"/>
        </w:rPr>
        <w:t>https://1.1.1.1/dns-query</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Notice </w:t>
      </w:r>
      <w:r>
        <w:rPr>
          <w:rFonts w:ascii="Consolas" w:hAnsi="Consolas"/>
          <w:b w:val="0"/>
          <w:i w:val="0"/>
          <w:color w:val="111827"/>
          <w:sz w:val="19"/>
          <w:rFonts w:ascii="Consolas" w:hAnsi="Consolas" w:cs="Consolas"/>
          <w:shd w:fill="E5E7EB"/>
        </w:rPr>
        <w:t>adservice.google.com</w:t>
      </w:r>
      <w:r>
        <w:rPr>
          <w:rFonts w:ascii="Roboto" w:hAnsi="Roboto"/>
          <w:b w:val="0"/>
          <w:i w:val="0"/>
          <w:color w:val="111827"/>
          <w:sz w:val="22"/>
          <w:rFonts w:ascii="Roboto" w:hAnsi="Roboto" w:cs="Roboto"/>
        </w:rPr>
        <w:t xml:space="preserve"> is highlighted in </w:t>
      </w:r>
      <w:r>
        <w:rPr>
          <w:rFonts w:ascii="Roboto" w:hAnsi="Roboto"/>
          <w:b/>
          <w:i w:val="0"/>
          <w:color w:val="111827"/>
          <w:sz w:val="22"/>
          <w:rFonts w:ascii="Roboto" w:hAnsi="Roboto" w:cs="Roboto"/>
        </w:rPr>
        <w:t>RED as Blocked</w:t>
      </w:r>
      <w:r>
        <w:rPr>
          <w:rFonts w:ascii="Roboto" w:hAnsi="Roboto"/>
          <w:b w:val="0"/>
          <w:i w:val="0"/>
          <w:color w:val="111827"/>
          <w:sz w:val="22"/>
          <w:rFonts w:ascii="Roboto" w:hAnsi="Roboto" w:cs="Roboto"/>
        </w:rPr>
        <w:t xml:space="preserve"> (Rule: AdGuard DNS filter).</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Phase 7.2: Client VM Setup &amp; End-to-End Verification (`pro-win-client`)</w:t>
      </w:r>
    </w:p>
    <w:p>
      <w:pPr>
        <w:spacing w:before="70" w:after="70" w:line="360" w:lineRule="auto"/>
      </w:pPr>
      <w:r>
        <w:rPr>
          <w:rFonts w:ascii="Roboto" w:hAnsi="Roboto"/>
          <w:b w:val="0"/>
          <w:i w:val="0"/>
          <w:color w:val="111827"/>
          <w:sz w:val="22"/>
          <w:rFonts w:ascii="Roboto" w:hAnsi="Roboto" w:cs="Roboto"/>
        </w:rPr>
        <w:t xml:space="preserve">This section guides configuring any separate client virtual machine (such as </w:t>
      </w:r>
      <w:r>
        <w:rPr>
          <w:rFonts w:ascii="Roboto" w:hAnsi="Roboto"/>
          <w:b/>
          <w:i w:val="0"/>
          <w:color w:val="111827"/>
          <w:sz w:val="22"/>
          <w:rFonts w:ascii="Roboto" w:hAnsi="Roboto" w:cs="Roboto"/>
        </w:rPr>
        <w:t>`pro-win-client`</w:t>
      </w:r>
      <w:r>
        <w:rPr>
          <w:rFonts w:ascii="Roboto" w:hAnsi="Roboto"/>
          <w:b w:val="0"/>
          <w:i w:val="0"/>
          <w:color w:val="111827"/>
          <w:sz w:val="22"/>
          <w:rFonts w:ascii="Roboto" w:hAnsi="Roboto" w:cs="Roboto"/>
        </w:rPr>
        <w:t>) to utilize the hybrid DNS infrastructure.</w:t>
      </w:r>
    </w:p>
    <w:p>
      <w:pPr>
        <w:keepNext/>
        <w:spacing w:before="200" w:after="40"/>
      </w:pPr>
      <w:r>
        <w:rPr>
          <w:rFonts w:ascii="Roboto" w:hAnsi="Roboto"/>
          <w:b/>
          <w:i w:val="0"/>
          <w:color w:val="4B5563"/>
          <w:sz w:val="22"/>
          <w:rFonts w:ascii="Roboto" w:hAnsi="Roboto" w:cs="Roboto"/>
        </w:rPr>
        <w:t>1. Architectural Prerequisites</w:t>
      </w:r>
    </w:p>
    <w:p>
      <w:pPr>
        <w:pStyle w:val="ListBullet"/>
        <w:spacing w:before="40" w:after="40" w:line="360" w:lineRule="auto"/>
      </w:pPr>
      <w:r>
        <w:rPr>
          <w:rFonts w:ascii="Roboto" w:hAnsi="Roboto"/>
          <w:b/>
          <w:i w:val="0"/>
          <w:color w:val="111827"/>
          <w:sz w:val="22"/>
          <w:rFonts w:ascii="Roboto" w:hAnsi="Roboto" w:cs="Roboto"/>
        </w:rPr>
        <w:t>Same Network Segment:</w:t>
      </w:r>
      <w:r>
        <w:rPr>
          <w:rFonts w:ascii="Roboto" w:hAnsi="Roboto"/>
          <w:b w:val="0"/>
          <w:i w:val="0"/>
          <w:color w:val="111827"/>
          <w:sz w:val="22"/>
          <w:rFonts w:ascii="Roboto" w:hAnsi="Roboto" w:cs="Roboto"/>
        </w:rPr>
        <w:t xml:space="preserve"> Both </w:t>
      </w:r>
      <w:r>
        <w:rPr>
          <w:rFonts w:ascii="Consolas" w:hAnsi="Consolas"/>
          <w:b w:val="0"/>
          <w:i w:val="0"/>
          <w:color w:val="111827"/>
          <w:sz w:val="19"/>
          <w:rFonts w:ascii="Consolas" w:hAnsi="Consolas" w:cs="Consolas"/>
          <w:shd w:fill="E5E7EB"/>
        </w:rPr>
        <w:t>pro-win-server</w:t>
      </w:r>
      <w:r>
        <w:rPr>
          <w:rFonts w:ascii="Roboto" w:hAnsi="Roboto"/>
          <w:b w:val="0"/>
          <w:i w:val="0"/>
          <w:color w:val="111827"/>
          <w:sz w:val="22"/>
          <w:rFonts w:ascii="Roboto" w:hAnsi="Roboto" w:cs="Roboto"/>
        </w:rPr>
        <w:t xml:space="preserve"> and </w:t>
      </w:r>
      <w:r>
        <w:rPr>
          <w:rFonts w:ascii="Consolas" w:hAnsi="Consolas"/>
          <w:b w:val="0"/>
          <w:i w:val="0"/>
          <w:color w:val="111827"/>
          <w:sz w:val="19"/>
          <w:rFonts w:ascii="Consolas" w:hAnsi="Consolas" w:cs="Consolas"/>
          <w:shd w:fill="E5E7EB"/>
        </w:rPr>
        <w:t>pro-win-client</w:t>
      </w:r>
      <w:r>
        <w:rPr>
          <w:rFonts w:ascii="Roboto" w:hAnsi="Roboto"/>
          <w:b w:val="0"/>
          <w:i w:val="0"/>
          <w:color w:val="111827"/>
          <w:sz w:val="22"/>
          <w:rFonts w:ascii="Roboto" w:hAnsi="Roboto" w:cs="Roboto"/>
        </w:rPr>
        <w:t xml:space="preserve"> must be attached to the same VMware virtual adapter: </w:t>
      </w:r>
      <w:r>
        <w:rPr>
          <w:rFonts w:ascii="Roboto" w:hAnsi="Roboto"/>
          <w:b/>
          <w:i w:val="0"/>
          <w:color w:val="111827"/>
          <w:sz w:val="22"/>
          <w:rFonts w:ascii="Roboto" w:hAnsi="Roboto" w:cs="Roboto"/>
        </w:rPr>
        <w:t>`VMnet8 (NAT)`</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Domain Membership Not Required:</w:t>
      </w:r>
      <w:r>
        <w:rPr>
          <w:rFonts w:ascii="Roboto" w:hAnsi="Roboto"/>
          <w:b w:val="0"/>
          <w:i w:val="0"/>
          <w:color w:val="111827"/>
          <w:sz w:val="22"/>
          <w:rFonts w:ascii="Roboto" w:hAnsi="Roboto" w:cs="Roboto"/>
        </w:rPr>
        <w:t xml:space="preserve"> The client VM does </w:t>
      </w:r>
      <w:r>
        <w:rPr>
          <w:rFonts w:ascii="Roboto" w:hAnsi="Roboto"/>
          <w:b/>
          <w:i w:val="0"/>
          <w:color w:val="111827"/>
          <w:sz w:val="22"/>
          <w:rFonts w:ascii="Roboto" w:hAnsi="Roboto" w:cs="Roboto"/>
        </w:rPr>
        <w:t>NOT</w:t>
      </w:r>
      <w:r>
        <w:rPr>
          <w:rFonts w:ascii="Roboto" w:hAnsi="Roboto"/>
          <w:b w:val="0"/>
          <w:i w:val="0"/>
          <w:color w:val="111827"/>
          <w:sz w:val="22"/>
          <w:rFonts w:ascii="Roboto" w:hAnsi="Roboto" w:cs="Roboto"/>
        </w:rPr>
        <w:t xml:space="preserve"> need to join the Active Directory domain to use this DNS server. Any workgroup PC, Linux client, or mobile device on the subnet can use it.</w:t>
      </w:r>
    </w:p>
    <w:p>
      <w:pPr>
        <w:keepNext/>
        <w:spacing w:before="200" w:after="40"/>
      </w:pPr>
      <w:r>
        <w:rPr>
          <w:rFonts w:ascii="Roboto" w:hAnsi="Roboto"/>
          <w:b/>
          <w:i w:val="0"/>
          <w:color w:val="4B5563"/>
          <w:sz w:val="22"/>
          <w:rFonts w:ascii="Roboto" w:hAnsi="Roboto" w:cs="Roboto"/>
        </w:rPr>
        <w:t>2. Windows Server Firewall Configuration (Allow Port 53 Inbound)</w:t>
      </w:r>
    </w:p>
    <w:p>
      <w:pPr>
        <w:spacing w:before="70" w:after="70" w:line="360" w:lineRule="auto"/>
      </w:pPr>
      <w:r>
        <w:rPr>
          <w:rFonts w:ascii="Roboto" w:hAnsi="Roboto"/>
          <w:b w:val="0"/>
          <w:i w:val="0"/>
          <w:color w:val="111827"/>
          <w:sz w:val="22"/>
          <w:rFonts w:ascii="Roboto" w:hAnsi="Roboto" w:cs="Roboto"/>
        </w:rPr>
        <w:t>By default, Windows Server Firewall blocks inbound UDP Port 53 packets directed to third-party services like Docker.</w:t>
      </w:r>
    </w:p>
    <w:p>
      <w:pPr>
        <w:keepNext/>
        <w:spacing w:before="200" w:after="40"/>
      </w:pPr>
      <w:r>
        <w:rPr>
          <w:rFonts w:ascii="Roboto" w:hAnsi="Roboto"/>
          <w:b/>
          <w:i w:val="0"/>
          <w:color w:val="4B5563"/>
          <w:sz w:val="22"/>
          <w:rFonts w:ascii="Roboto" w:hAnsi="Roboto" w:cs="Roboto"/>
        </w:rPr>
        <w:t>Option A: Via GUI (`wf.msc`)</w:t>
      </w:r>
    </w:p>
    <w:p>
      <w:pPr>
        <w:pStyle w:val="ListNumber"/>
        <w:spacing w:before="40" w:after="40" w:line="360" w:lineRule="auto"/>
      </w:pPr>
      <w:r>
        <w:rPr>
          <w:rFonts w:ascii="Roboto" w:hAnsi="Roboto"/>
          <w:b w:val="0"/>
          <w:i w:val="0"/>
          <w:color w:val="111827"/>
          <w:sz w:val="22"/>
          <w:rFonts w:ascii="Roboto" w:hAnsi="Roboto" w:cs="Roboto"/>
        </w:rPr>
        <w:t xml:space="preserve">On the </w:t>
      </w:r>
      <w:r>
        <w:rPr>
          <w:rFonts w:ascii="Roboto" w:hAnsi="Roboto"/>
          <w:b/>
          <w:i w:val="0"/>
          <w:color w:val="111827"/>
          <w:sz w:val="22"/>
          <w:rFonts w:ascii="Roboto" w:hAnsi="Roboto" w:cs="Roboto"/>
        </w:rPr>
        <w:t>Windows Server VM</w:t>
      </w:r>
      <w:r>
        <w:rPr>
          <w:rFonts w:ascii="Roboto" w:hAnsi="Roboto"/>
          <w:b w:val="0"/>
          <w:i w:val="0"/>
          <w:color w:val="111827"/>
          <w:sz w:val="22"/>
          <w:rFonts w:ascii="Roboto" w:hAnsi="Roboto" w:cs="Roboto"/>
        </w:rPr>
        <w:t xml:space="preserve">, press </w:t>
      </w:r>
      <w:r>
        <w:rPr>
          <w:rFonts w:ascii="Consolas" w:hAnsi="Consolas"/>
          <w:b w:val="0"/>
          <w:i w:val="0"/>
          <w:color w:val="111827"/>
          <w:sz w:val="19"/>
          <w:rFonts w:ascii="Consolas" w:hAnsi="Consolas" w:cs="Consolas"/>
          <w:shd w:fill="E5E7EB"/>
        </w:rPr>
        <w:t>Win + R</w:t>
      </w:r>
      <w:r>
        <w:rPr>
          <w:rFonts w:ascii="Roboto" w:hAnsi="Roboto"/>
          <w:b w:val="0"/>
          <w:i w:val="0"/>
          <w:color w:val="111827"/>
          <w:sz w:val="22"/>
          <w:rFonts w:ascii="Roboto" w:hAnsi="Roboto" w:cs="Roboto"/>
        </w:rPr>
        <w:t xml:space="preserve"> ➔ type </w:t>
      </w:r>
      <w:r>
        <w:rPr>
          <w:rFonts w:ascii="Roboto" w:hAnsi="Roboto"/>
          <w:b/>
          <w:i w:val="0"/>
          <w:color w:val="111827"/>
          <w:sz w:val="22"/>
          <w:rFonts w:ascii="Roboto" w:hAnsi="Roboto" w:cs="Roboto"/>
        </w:rPr>
        <w:t>`wf.msc`</w:t>
      </w:r>
      <w:r>
        <w:rPr>
          <w:rFonts w:ascii="Roboto" w:hAnsi="Roboto"/>
          <w:b w:val="0"/>
          <w:i w:val="0"/>
          <w:color w:val="111827"/>
          <w:sz w:val="22"/>
          <w:rFonts w:ascii="Roboto" w:hAnsi="Roboto" w:cs="Roboto"/>
        </w:rPr>
        <w:t xml:space="preserve"> ➔ press </w:t>
      </w:r>
      <w:r>
        <w:rPr>
          <w:rFonts w:ascii="Roboto" w:hAnsi="Roboto"/>
          <w:b/>
          <w:i w:val="0"/>
          <w:color w:val="111827"/>
          <w:sz w:val="22"/>
          <w:rFonts w:ascii="Roboto" w:hAnsi="Roboto" w:cs="Roboto"/>
        </w:rPr>
        <w:t>Enter</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Inbound Rules</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New Rule...</w:t>
      </w:r>
      <w:r>
        <w:rPr>
          <w:rFonts w:ascii="Roboto" w:hAnsi="Roboto"/>
          <w:b w:val="0"/>
          <w:i w:val="0"/>
          <w:color w:val="111827"/>
          <w:sz w:val="22"/>
          <w:rFonts w:ascii="Roboto" w:hAnsi="Roboto" w:cs="Roboto"/>
        </w:rPr>
        <w:t xml:space="preserve"> (right panel).</w:t>
      </w:r>
    </w:p>
    <w:p>
      <w:pPr>
        <w:pStyle w:val="ListNumber"/>
        <w:spacing w:before="40" w:after="40" w:line="360" w:lineRule="auto"/>
      </w:pPr>
      <w:r>
        <w:rPr>
          <w:rFonts w:ascii="Roboto" w:hAnsi="Roboto"/>
          <w:b/>
          <w:i w:val="0"/>
          <w:color w:val="111827"/>
          <w:sz w:val="22"/>
          <w:rFonts w:ascii="Roboto" w:hAnsi="Roboto" w:cs="Roboto"/>
        </w:rPr>
        <w:t>Rule Type:</w:t>
      </w:r>
      <w:r>
        <w:rPr>
          <w:rFonts w:ascii="Roboto" w:hAnsi="Roboto"/>
          <w:b w:val="0"/>
          <w:i w:val="0"/>
          <w:color w:val="111827"/>
          <w:sz w:val="22"/>
          <w:rFonts w:ascii="Roboto" w:hAnsi="Roboto" w:cs="Roboto"/>
        </w:rPr>
        <w:t xml:space="preserve"> Select </w:t>
      </w:r>
      <w:r>
        <w:rPr>
          <w:rFonts w:ascii="Roboto" w:hAnsi="Roboto"/>
          <w:b/>
          <w:i w:val="0"/>
          <w:color w:val="111827"/>
          <w:sz w:val="22"/>
          <w:rFonts w:ascii="Roboto" w:hAnsi="Roboto" w:cs="Roboto"/>
        </w:rPr>
        <w:t>Port</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Protocol and Ports:</w:t>
      </w:r>
      <w:r>
        <w:rPr>
          <w:rFonts w:ascii="Roboto" w:hAnsi="Roboto"/>
          <w:b w:val="0"/>
          <w:i w:val="0"/>
          <w:color w:val="111827"/>
          <w:sz w:val="22"/>
          <w:rFonts w:ascii="Roboto" w:hAnsi="Roboto" w:cs="Roboto"/>
        </w:rPr>
        <w:t xml:space="preserve"> Select </w:t>
      </w:r>
      <w:r>
        <w:rPr>
          <w:rFonts w:ascii="Roboto" w:hAnsi="Roboto"/>
          <w:b/>
          <w:i w:val="0"/>
          <w:color w:val="111827"/>
          <w:sz w:val="22"/>
          <w:rFonts w:ascii="Roboto" w:hAnsi="Roboto" w:cs="Roboto"/>
        </w:rPr>
        <w:t>UDP</w:t>
      </w:r>
      <w:r>
        <w:rPr>
          <w:rFonts w:ascii="Roboto" w:hAnsi="Roboto"/>
          <w:b w:val="0"/>
          <w:i w:val="0"/>
          <w:color w:val="111827"/>
          <w:sz w:val="22"/>
          <w:rFonts w:ascii="Roboto" w:hAnsi="Roboto" w:cs="Roboto"/>
        </w:rPr>
        <w:t xml:space="preserve">, type specific local port </w:t>
      </w:r>
      <w:r>
        <w:rPr>
          <w:rFonts w:ascii="Roboto" w:hAnsi="Roboto"/>
          <w:b/>
          <w:i w:val="0"/>
          <w:color w:val="111827"/>
          <w:sz w:val="22"/>
          <w:rFonts w:ascii="Roboto" w:hAnsi="Roboto" w:cs="Roboto"/>
        </w:rPr>
        <w:t>`53`</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Action:</w:t>
      </w:r>
      <w:r>
        <w:rPr>
          <w:rFonts w:ascii="Roboto" w:hAnsi="Roboto"/>
          <w:b w:val="0"/>
          <w:i w:val="0"/>
          <w:color w:val="111827"/>
          <w:sz w:val="22"/>
          <w:rFonts w:ascii="Roboto" w:hAnsi="Roboto" w:cs="Roboto"/>
        </w:rPr>
        <w:t xml:space="preserve"> Select </w:t>
      </w:r>
      <w:r>
        <w:rPr>
          <w:rFonts w:ascii="Roboto" w:hAnsi="Roboto"/>
          <w:b/>
          <w:i w:val="0"/>
          <w:color w:val="111827"/>
          <w:sz w:val="22"/>
          <w:rFonts w:ascii="Roboto" w:hAnsi="Roboto" w:cs="Roboto"/>
        </w:rPr>
        <w:t>Allow the connection</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Profile:</w:t>
      </w:r>
      <w:r>
        <w:rPr>
          <w:rFonts w:ascii="Roboto" w:hAnsi="Roboto"/>
          <w:b w:val="0"/>
          <w:i w:val="0"/>
          <w:color w:val="111827"/>
          <w:sz w:val="22"/>
          <w:rFonts w:ascii="Roboto" w:hAnsi="Roboto" w:cs="Roboto"/>
        </w:rPr>
        <w:t xml:space="preserve"> Ensure </w:t>
      </w:r>
      <w:r>
        <w:rPr>
          <w:rFonts w:ascii="Roboto" w:hAnsi="Roboto"/>
          <w:b/>
          <w:i w:val="0"/>
          <w:color w:val="111827"/>
          <w:sz w:val="22"/>
          <w:rFonts w:ascii="Roboto" w:hAnsi="Roboto" w:cs="Roboto"/>
        </w:rPr>
        <w:t>Domain</w:t>
      </w:r>
      <w:r>
        <w:rPr>
          <w:rFonts w:ascii="Roboto" w:hAnsi="Roboto"/>
          <w:b w:val="0"/>
          <w:i w:val="0"/>
          <w:color w:val="111827"/>
          <w:sz w:val="22"/>
          <w:rFonts w:ascii="Roboto" w:hAnsi="Roboto" w:cs="Roboto"/>
        </w:rPr>
        <w:t xml:space="preserve">, </w:t>
      </w:r>
      <w:r>
        <w:rPr>
          <w:rFonts w:ascii="Roboto" w:hAnsi="Roboto"/>
          <w:b/>
          <w:i w:val="0"/>
          <w:color w:val="111827"/>
          <w:sz w:val="22"/>
          <w:rFonts w:ascii="Roboto" w:hAnsi="Roboto" w:cs="Roboto"/>
        </w:rPr>
        <w:t>Private</w:t>
      </w:r>
      <w:r>
        <w:rPr>
          <w:rFonts w:ascii="Roboto" w:hAnsi="Roboto"/>
          <w:b w:val="0"/>
          <w:i w:val="0"/>
          <w:color w:val="111827"/>
          <w:sz w:val="22"/>
          <w:rFonts w:ascii="Roboto" w:hAnsi="Roboto" w:cs="Roboto"/>
        </w:rPr>
        <w:t xml:space="preserve">, and </w:t>
      </w:r>
      <w:r>
        <w:rPr>
          <w:rFonts w:ascii="Roboto" w:hAnsi="Roboto"/>
          <w:b/>
          <w:i w:val="0"/>
          <w:color w:val="111827"/>
          <w:sz w:val="22"/>
          <w:rFonts w:ascii="Roboto" w:hAnsi="Roboto" w:cs="Roboto"/>
        </w:rPr>
        <w:t>Public</w:t>
      </w:r>
      <w:r>
        <w:rPr>
          <w:rFonts w:ascii="Roboto" w:hAnsi="Roboto"/>
          <w:b w:val="0"/>
          <w:i w:val="0"/>
          <w:color w:val="111827"/>
          <w:sz w:val="22"/>
          <w:rFonts w:ascii="Roboto" w:hAnsi="Roboto" w:cs="Roboto"/>
        </w:rPr>
        <w:t xml:space="preserve"> are checked ➔ click </w:t>
      </w:r>
      <w:r>
        <w:rPr>
          <w:rFonts w:ascii="Roboto" w:hAnsi="Roboto"/>
          <w:b/>
          <w:i w:val="0"/>
          <w:color w:val="111827"/>
          <w:sz w:val="22"/>
          <w:rFonts w:ascii="Roboto" w:hAnsi="Roboto" w:cs="Roboto"/>
        </w:rPr>
        <w:t>Next</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i w:val="0"/>
          <w:color w:val="111827"/>
          <w:sz w:val="22"/>
          <w:rFonts w:ascii="Roboto" w:hAnsi="Roboto" w:cs="Roboto"/>
        </w:rPr>
        <w:t>Name:</w:t>
      </w:r>
      <w:r>
        <w:rPr>
          <w:rFonts w:ascii="Roboto" w:hAnsi="Roboto"/>
          <w:b w:val="0"/>
          <w:i w:val="0"/>
          <w:color w:val="111827"/>
          <w:sz w:val="22"/>
          <w:rFonts w:ascii="Roboto" w:hAnsi="Roboto" w:cs="Roboto"/>
        </w:rPr>
        <w:t xml:space="preserve"> Type </w:t>
      </w:r>
      <w:r>
        <w:rPr>
          <w:rFonts w:ascii="Roboto" w:hAnsi="Roboto"/>
          <w:b/>
          <w:i w:val="0"/>
          <w:color w:val="111827"/>
          <w:sz w:val="22"/>
          <w:rFonts w:ascii="Roboto" w:hAnsi="Roboto" w:cs="Roboto"/>
        </w:rPr>
        <w:t>`DNS Port 53 (UDP)`</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Finish</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color w:val="111827"/>
          <w:sz w:val="22"/>
          <w:rFonts w:ascii="Roboto" w:hAnsi="Roboto" w:cs="Roboto"/>
        </w:rPr>
        <w:t xml:space="preserve">(Repeat same steps for </w:t>
      </w:r>
      <w:r>
        <w:rPr>
          <w:rFonts w:ascii="Roboto" w:hAnsi="Roboto"/>
          <w:b w:val="0"/>
          <w:i/>
          <w:color w:val="111827"/>
          <w:sz w:val="22"/>
          <w:rFonts w:ascii="Roboto" w:hAnsi="Roboto" w:cs="Roboto"/>
        </w:rPr>
        <w:t>TCP</w:t>
      </w:r>
      <w:r>
        <w:rPr>
          <w:rFonts w:ascii="Roboto" w:hAnsi="Roboto"/>
          <w:b w:val="0"/>
          <w:i/>
          <w:color w:val="111827"/>
          <w:sz w:val="22"/>
          <w:rFonts w:ascii="Roboto" w:hAnsi="Roboto" w:cs="Roboto"/>
        </w:rPr>
        <w:t xml:space="preserve"> port 53).</w:t>
      </w:r>
    </w:p>
    <w:p>
      <w:pPr>
        <w:keepNext/>
        <w:spacing w:before="200" w:after="40"/>
      </w:pPr>
      <w:r>
        <w:rPr>
          <w:rFonts w:ascii="Roboto" w:hAnsi="Roboto"/>
          <w:b/>
          <w:i w:val="0"/>
          <w:color w:val="4B5563"/>
          <w:sz w:val="22"/>
          <w:rFonts w:ascii="Roboto" w:hAnsi="Roboto" w:cs="Roboto"/>
        </w:rPr>
        <w:t>Option B: Via PowerShell (One-Liner on Windows Server)</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New-NetFirewallRule -DisplayName "Allow DNS Inbound (UDP 53)" -Direction Inbound -LocalPort 53 -Protocol UDP -Action Allow</w:t>
              <w:br/>
              <w:t>New-NetFirewallRule -DisplayName "Allow DNS Inbound (TCP 53)" -Direction Inbound -LocalPort 53 -Protocol TCP -Action Allow</w:t>
            </w:r>
          </w:p>
        </w:tc>
      </w:tr>
    </w:tbl>
    <w:p>
      <w:pPr>
        <w:spacing w:before="40" w:after="160"/>
      </w:pPr>
    </w:p>
    <w:p>
      <w:pPr>
        <w:keepNext/>
        <w:spacing w:before="200" w:after="40"/>
      </w:pPr>
      <w:r>
        <w:rPr>
          <w:rFonts w:ascii="Roboto" w:hAnsi="Roboto"/>
          <w:b/>
          <w:i w:val="0"/>
          <w:color w:val="4B5563"/>
          <w:sz w:val="22"/>
          <w:rFonts w:ascii="Roboto" w:hAnsi="Roboto" w:cs="Roboto"/>
        </w:rPr>
        <w:t>3. Configure Client VM Adapter (`ncpa.cpl`)</w:t>
      </w:r>
    </w:p>
    <w:p>
      <w:pPr>
        <w:spacing w:before="70" w:after="70" w:line="360" w:lineRule="auto"/>
      </w:pPr>
      <w:r>
        <w:rPr>
          <w:rFonts w:ascii="Roboto" w:hAnsi="Roboto"/>
          <w:b w:val="0"/>
          <w:i w:val="0"/>
          <w:color w:val="111827"/>
          <w:sz w:val="22"/>
          <w:rFonts w:ascii="Roboto" w:hAnsi="Roboto" w:cs="Roboto"/>
        </w:rPr>
        <w:t xml:space="preserve">On the </w:t>
      </w:r>
      <w:r>
        <w:rPr>
          <w:rFonts w:ascii="Roboto" w:hAnsi="Roboto"/>
          <w:b/>
          <w:i w:val="0"/>
          <w:color w:val="111827"/>
          <w:sz w:val="22"/>
          <w:rFonts w:ascii="Roboto" w:hAnsi="Roboto" w:cs="Roboto"/>
        </w:rPr>
        <w:t>`pro-win-client`</w:t>
      </w:r>
      <w:r>
        <w:rPr>
          <w:rFonts w:ascii="Roboto" w:hAnsi="Roboto"/>
          <w:b w:val="0"/>
          <w:i w:val="0"/>
          <w:color w:val="111827"/>
          <w:sz w:val="22"/>
          <w:rFonts w:ascii="Roboto" w:hAnsi="Roboto" w:cs="Roboto"/>
        </w:rPr>
        <w:t xml:space="preserve"> machine:</w:t>
      </w:r>
    </w:p>
    <w:p>
      <w:pPr>
        <w:keepNext/>
        <w:spacing w:before="200" w:after="40"/>
      </w:pPr>
      <w:r>
        <w:rPr>
          <w:rFonts w:ascii="Roboto" w:hAnsi="Roboto"/>
          <w:b/>
          <w:i w:val="0"/>
          <w:color w:val="4B5563"/>
          <w:sz w:val="22"/>
          <w:rFonts w:ascii="Roboto" w:hAnsi="Roboto" w:cs="Roboto"/>
        </w:rPr>
        <w:t>Option A: Via GUI (`ncpa.cpl`)</w:t>
      </w:r>
    </w:p>
    <w:p>
      <w:pPr>
        <w:pStyle w:val="ListNumber"/>
        <w:spacing w:before="40" w:after="40" w:line="360" w:lineRule="auto"/>
      </w:pPr>
      <w:r>
        <w:rPr>
          <w:rFonts w:ascii="Roboto" w:hAnsi="Roboto"/>
          <w:b w:val="0"/>
          <w:i w:val="0"/>
          <w:color w:val="111827"/>
          <w:sz w:val="22"/>
          <w:rFonts w:ascii="Roboto" w:hAnsi="Roboto" w:cs="Roboto"/>
        </w:rPr>
        <w:t xml:space="preserve">Press </w:t>
      </w:r>
      <w:r>
        <w:rPr>
          <w:rFonts w:ascii="Consolas" w:hAnsi="Consolas"/>
          <w:b w:val="0"/>
          <w:i w:val="0"/>
          <w:color w:val="111827"/>
          <w:sz w:val="19"/>
          <w:rFonts w:ascii="Consolas" w:hAnsi="Consolas" w:cs="Consolas"/>
          <w:shd w:fill="E5E7EB"/>
        </w:rPr>
        <w:t>Win + R</w:t>
      </w:r>
      <w:r>
        <w:rPr>
          <w:rFonts w:ascii="Roboto" w:hAnsi="Roboto"/>
          <w:b w:val="0"/>
          <w:i w:val="0"/>
          <w:color w:val="111827"/>
          <w:sz w:val="22"/>
          <w:rFonts w:ascii="Roboto" w:hAnsi="Roboto" w:cs="Roboto"/>
        </w:rPr>
        <w:t xml:space="preserve"> ➔ type </w:t>
      </w:r>
      <w:r>
        <w:rPr>
          <w:rFonts w:ascii="Roboto" w:hAnsi="Roboto"/>
          <w:b/>
          <w:i w:val="0"/>
          <w:color w:val="111827"/>
          <w:sz w:val="22"/>
          <w:rFonts w:ascii="Roboto" w:hAnsi="Roboto" w:cs="Roboto"/>
        </w:rPr>
        <w:t>`ncpa.cpl`</w:t>
      </w:r>
      <w:r>
        <w:rPr>
          <w:rFonts w:ascii="Roboto" w:hAnsi="Roboto"/>
          <w:b w:val="0"/>
          <w:i w:val="0"/>
          <w:color w:val="111827"/>
          <w:sz w:val="22"/>
          <w:rFonts w:ascii="Roboto" w:hAnsi="Roboto" w:cs="Roboto"/>
        </w:rPr>
        <w:t xml:space="preserve"> ➔ press </w:t>
      </w:r>
      <w:r>
        <w:rPr>
          <w:rFonts w:ascii="Roboto" w:hAnsi="Roboto"/>
          <w:b/>
          <w:i w:val="0"/>
          <w:color w:val="111827"/>
          <w:sz w:val="22"/>
          <w:rFonts w:ascii="Roboto" w:hAnsi="Roboto" w:cs="Roboto"/>
        </w:rPr>
        <w:t>Enter</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Right-click </w:t>
      </w:r>
      <w:r>
        <w:rPr>
          <w:rFonts w:ascii="Roboto" w:hAnsi="Roboto"/>
          <w:b/>
          <w:i w:val="0"/>
          <w:color w:val="111827"/>
          <w:sz w:val="22"/>
          <w:rFonts w:ascii="Roboto" w:hAnsi="Roboto" w:cs="Roboto"/>
        </w:rPr>
        <w:t>Ethernet0</w:t>
      </w:r>
      <w:r>
        <w:rPr>
          <w:rFonts w:ascii="Roboto" w:hAnsi="Roboto"/>
          <w:b w:val="0"/>
          <w:i w:val="0"/>
          <w:color w:val="111827"/>
          <w:sz w:val="22"/>
          <w:rFonts w:ascii="Roboto" w:hAnsi="Roboto" w:cs="Roboto"/>
        </w:rPr>
        <w:t xml:space="preserve"> ➔ select </w:t>
      </w:r>
      <w:r>
        <w:rPr>
          <w:rFonts w:ascii="Roboto" w:hAnsi="Roboto"/>
          <w:b/>
          <w:i w:val="0"/>
          <w:color w:val="111827"/>
          <w:sz w:val="22"/>
          <w:rFonts w:ascii="Roboto" w:hAnsi="Roboto" w:cs="Roboto"/>
        </w:rPr>
        <w:t>Properties</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Double-click </w:t>
      </w:r>
      <w:r>
        <w:rPr>
          <w:rFonts w:ascii="Roboto" w:hAnsi="Roboto"/>
          <w:b/>
          <w:i w:val="0"/>
          <w:color w:val="111827"/>
          <w:sz w:val="22"/>
          <w:rFonts w:ascii="Roboto" w:hAnsi="Roboto" w:cs="Roboto"/>
        </w:rPr>
        <w:t>Internet Protocol Version 4 (TCP/IPv4)</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i w:val="0"/>
          <w:color w:val="111827"/>
          <w:sz w:val="22"/>
          <w:rFonts w:ascii="Roboto" w:hAnsi="Roboto" w:cs="Roboto"/>
        </w:rPr>
        <w:t>IP address:</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192.168.1.20</w:t>
      </w:r>
    </w:p>
    <w:p>
      <w:pPr>
        <w:pStyle w:val="ListBullet"/>
        <w:spacing w:before="40" w:after="40" w:line="360" w:lineRule="auto"/>
      </w:pPr>
      <w:r>
        <w:rPr>
          <w:rFonts w:ascii="Roboto" w:hAnsi="Roboto"/>
          <w:b/>
          <w:i w:val="0"/>
          <w:color w:val="111827"/>
          <w:sz w:val="22"/>
          <w:rFonts w:ascii="Roboto" w:hAnsi="Roboto" w:cs="Roboto"/>
        </w:rPr>
        <w:t>Subnet mask:</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255.255.255.0</w:t>
      </w:r>
    </w:p>
    <w:p>
      <w:pPr>
        <w:pStyle w:val="ListBullet"/>
        <w:spacing w:before="40" w:after="40" w:line="360" w:lineRule="auto"/>
      </w:pPr>
      <w:r>
        <w:rPr>
          <w:rFonts w:ascii="Roboto" w:hAnsi="Roboto"/>
          <w:b/>
          <w:i w:val="0"/>
          <w:color w:val="111827"/>
          <w:sz w:val="22"/>
          <w:rFonts w:ascii="Roboto" w:hAnsi="Roboto" w:cs="Roboto"/>
        </w:rPr>
        <w:t>Default gateway:</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192.168.1.1</w:t>
      </w:r>
    </w:p>
    <w:p>
      <w:pPr>
        <w:pStyle w:val="ListBullet"/>
        <w:spacing w:before="40" w:after="40" w:line="360" w:lineRule="auto"/>
      </w:pPr>
      <w:r>
        <w:rPr>
          <w:rFonts w:ascii="Roboto" w:hAnsi="Roboto"/>
          <w:b/>
          <w:i w:val="0"/>
          <w:color w:val="111827"/>
          <w:sz w:val="22"/>
          <w:rFonts w:ascii="Roboto" w:hAnsi="Roboto" w:cs="Roboto"/>
        </w:rPr>
        <w:t>Preferred DNS server:</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w:t>
      </w:r>
      <w:r>
        <w:rPr>
          <w:rFonts w:ascii="Roboto" w:hAnsi="Roboto"/>
          <w:b w:val="0"/>
          <w:i/>
          <w:color w:val="111827"/>
          <w:sz w:val="22"/>
          <w:rFonts w:ascii="Roboto" w:hAnsi="Roboto" w:cs="Roboto"/>
        </w:rPr>
        <w:t>(AdGuard Home)</w:t>
      </w:r>
    </w:p>
    <w:p>
      <w:pPr>
        <w:pStyle w:val="ListBullet"/>
        <w:spacing w:before="40" w:after="40" w:line="360" w:lineRule="auto"/>
      </w:pPr>
      <w:r>
        <w:rPr>
          <w:rFonts w:ascii="Roboto" w:hAnsi="Roboto"/>
          <w:b/>
          <w:i w:val="0"/>
          <w:color w:val="111827"/>
          <w:sz w:val="22"/>
          <w:rFonts w:ascii="Roboto" w:hAnsi="Roboto" w:cs="Roboto"/>
        </w:rPr>
        <w:t>Alternate DNS server:</w:t>
      </w:r>
      <w:r>
        <w:rPr>
          <w:rFonts w:ascii="Roboto" w:hAnsi="Roboto"/>
          <w:b w:val="0"/>
          <w:i w:val="0"/>
          <w:color w:val="111827"/>
          <w:sz w:val="22"/>
          <w:rFonts w:ascii="Roboto" w:hAnsi="Roboto" w:cs="Roboto"/>
        </w:rPr>
        <w:t xml:space="preserve"> </w:t>
      </w:r>
      <w:r>
        <w:rPr>
          <w:rFonts w:ascii="Roboto" w:hAnsi="Roboto"/>
          <w:b w:val="0"/>
          <w:i/>
          <w:color w:val="111827"/>
          <w:sz w:val="22"/>
          <w:rFonts w:ascii="Roboto" w:hAnsi="Roboto" w:cs="Roboto"/>
        </w:rPr>
        <w:t>(leave completely blank)</w:t>
      </w:r>
    </w:p>
    <w:p>
      <w:pPr>
        <w:pStyle w:val="ListBullet"/>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Double-click </w:t>
      </w:r>
      <w:r>
        <w:rPr>
          <w:rFonts w:ascii="Roboto" w:hAnsi="Roboto"/>
          <w:b/>
          <w:i w:val="0"/>
          <w:color w:val="111827"/>
          <w:sz w:val="22"/>
          <w:rFonts w:ascii="Roboto" w:hAnsi="Roboto" w:cs="Roboto"/>
        </w:rPr>
        <w:t>Internet Protocol Version 6 (TCP/IPv6)</w:t>
      </w:r>
      <w:r>
        <w:rPr>
          <w:rFonts w:ascii="Roboto" w:hAnsi="Roboto"/>
          <w:b w:val="0"/>
          <w:i w:val="0"/>
          <w:color w:val="111827"/>
          <w:sz w:val="22"/>
          <w:rFonts w:ascii="Roboto" w:hAnsi="Roboto" w:cs="Roboto"/>
        </w:rPr>
        <w:t>:</w:t>
      </w:r>
    </w:p>
    <w:p>
      <w:pPr>
        <w:pStyle w:val="ListBullet"/>
        <w:spacing w:before="40" w:after="40" w:line="360" w:lineRule="auto"/>
      </w:pPr>
      <w:r>
        <w:rPr>
          <w:rFonts w:ascii="Roboto" w:hAnsi="Roboto"/>
          <w:b w:val="0"/>
          <w:i w:val="0"/>
          <w:color w:val="111827"/>
          <w:sz w:val="22"/>
          <w:rFonts w:ascii="Roboto" w:hAnsi="Roboto" w:cs="Roboto"/>
        </w:rPr>
        <w:t xml:space="preserve">Set to </w:t>
      </w:r>
      <w:r>
        <w:rPr>
          <w:rFonts w:ascii="Roboto" w:hAnsi="Roboto"/>
          <w:b/>
          <w:i w:val="0"/>
          <w:color w:val="111827"/>
          <w:sz w:val="22"/>
          <w:rFonts w:ascii="Roboto" w:hAnsi="Roboto" w:cs="Roboto"/>
        </w:rPr>
        <w:t>Obtain DNS server address automatically</w:t>
      </w:r>
      <w:r>
        <w:rPr>
          <w:rFonts w:ascii="Roboto" w:hAnsi="Roboto"/>
          <w:b w:val="0"/>
          <w:i w:val="0"/>
          <w:color w:val="111827"/>
          <w:sz w:val="22"/>
          <w:rFonts w:ascii="Roboto" w:hAnsi="Roboto" w:cs="Roboto"/>
        </w:rPr>
        <w:t xml:space="preserve"> (or uncheck IPv6).</w:t>
      </w:r>
    </w:p>
    <w:p>
      <w:pPr>
        <w:pStyle w:val="ListBullet"/>
        <w:spacing w:before="40" w:after="40" w:line="360" w:lineRule="auto"/>
      </w:pPr>
      <w:r>
        <w:rPr>
          <w:rFonts w:ascii="Roboto" w:hAnsi="Roboto"/>
          <w:b w:val="0"/>
          <w:i w:val="0"/>
          <w:color w:val="111827"/>
          <w:sz w:val="22"/>
          <w:rFonts w:ascii="Roboto" w:hAnsi="Roboto" w:cs="Roboto"/>
        </w:rPr>
        <w:t xml:space="preserve">Click </w:t>
      </w:r>
      <w:r>
        <w:rPr>
          <w:rFonts w:ascii="Roboto" w:hAnsi="Roboto"/>
          <w:b/>
          <w:i w:val="0"/>
          <w:color w:val="111827"/>
          <w:sz w:val="22"/>
          <w:rFonts w:ascii="Roboto" w:hAnsi="Roboto" w:cs="Roboto"/>
        </w:rPr>
        <w:t>OK</w:t>
      </w:r>
      <w:r>
        <w:rPr>
          <w:rFonts w:ascii="Roboto" w:hAnsi="Roboto"/>
          <w:b w:val="0"/>
          <w:i w:val="0"/>
          <w:color w:val="111827"/>
          <w:sz w:val="22"/>
          <w:rFonts w:ascii="Roboto" w:hAnsi="Roboto" w:cs="Roboto"/>
        </w:rPr>
        <w:t xml:space="preserve"> ➔ click </w:t>
      </w:r>
      <w:r>
        <w:rPr>
          <w:rFonts w:ascii="Roboto" w:hAnsi="Roboto"/>
          <w:b/>
          <w:i w:val="0"/>
          <w:color w:val="111827"/>
          <w:sz w:val="22"/>
          <w:rFonts w:ascii="Roboto" w:hAnsi="Roboto" w:cs="Roboto"/>
        </w:rPr>
        <w:t>Close</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Option B: Via PowerShell</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Set-DnsClientServerAddress -InterfaceAlias "Ethernet0" -ServerAddresses ("192.168.1.11")</w:t>
            </w:r>
          </w:p>
        </w:tc>
      </w:tr>
    </w:tbl>
    <w:p>
      <w:pPr>
        <w:spacing w:before="40" w:after="160"/>
      </w:pPr>
    </w:p>
    <w:p>
      <w:pPr>
        <w:keepNext/>
        <w:spacing w:before="200" w:after="40"/>
      </w:pPr>
      <w:r>
        <w:rPr>
          <w:rFonts w:ascii="Roboto" w:hAnsi="Roboto"/>
          <w:b/>
          <w:i w:val="0"/>
          <w:color w:val="4B5563"/>
          <w:sz w:val="22"/>
          <w:rFonts w:ascii="Roboto" w:hAnsi="Roboto" w:cs="Roboto"/>
        </w:rPr>
        <w:t>4. Run Client Verification Suite</w:t>
      </w:r>
    </w:p>
    <w:p>
      <w:pPr>
        <w:spacing w:before="70" w:after="70" w:line="360" w:lineRule="auto"/>
      </w:pPr>
      <w:r>
        <w:rPr>
          <w:rFonts w:ascii="Roboto" w:hAnsi="Roboto"/>
          <w:b w:val="0"/>
          <w:i w:val="0"/>
          <w:color w:val="111827"/>
          <w:sz w:val="22"/>
          <w:rFonts w:ascii="Roboto" w:hAnsi="Roboto" w:cs="Roboto"/>
        </w:rPr>
        <w:t xml:space="preserve">In PowerShell on the </w:t>
      </w:r>
      <w:r>
        <w:rPr>
          <w:rFonts w:ascii="Roboto" w:hAnsi="Roboto"/>
          <w:b/>
          <w:i w:val="0"/>
          <w:color w:val="111827"/>
          <w:sz w:val="22"/>
          <w:rFonts w:ascii="Roboto" w:hAnsi="Roboto" w:cs="Roboto"/>
        </w:rPr>
        <w:t>client machine (`pro-win-client`)</w:t>
      </w:r>
      <w:r>
        <w:rPr>
          <w:rFonts w:ascii="Roboto" w:hAnsi="Roboto"/>
          <w:b w:val="0"/>
          <w:i w:val="0"/>
          <w:color w:val="111827"/>
          <w:sz w:val="22"/>
          <w:rFonts w:ascii="Roboto" w:hAnsi="Roboto" w:cs="Roboto"/>
        </w:rPr>
        <w:t>:</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1. Test Layer 3 Connectivity (Ping to Server &amp; AdGuard IP)</w:t>
              <w:br/>
              <w:t>ping 192.168.1.10</w:t>
              <w:br/>
              <w:t>ping 192.168.1.11</w:t>
              <w:br/>
              <w:br/>
              <w:t># 2. Test Active Directory Discovery (Resolves Domain Controller IPs)</w:t>
              <w:br/>
              <w:t>nslookup WIN-J17IMHCEMA9.e6.local</w:t>
              <w:br/>
              <w:br/>
              <w:t># 3. Test Network-Wide Ad Blocking (Returns 0.0.0.0 Sinkhole)</w:t>
              <w:br/>
              <w:t>nslookup adservice.google.com</w:t>
              <w:br/>
              <w:br/>
              <w:t># 4. Test Encrypted Public Internet Resolution (Cloudflare DoH)</w:t>
              <w:br/>
              <w:t>nslookup google.com</w:t>
            </w:r>
          </w:p>
        </w:tc>
      </w:tr>
    </w:tbl>
    <w:p>
      <w:pPr>
        <w:spacing w:before="40" w:after="160"/>
      </w:pPr>
    </w:p>
    <w:p>
      <w:pPr>
        <w:keepNext/>
        <w:spacing w:before="200" w:after="40"/>
      </w:pPr>
      <w:r>
        <w:rPr>
          <w:rFonts w:ascii="Roboto" w:hAnsi="Roboto"/>
          <w:b/>
          <w:i w:val="0"/>
          <w:color w:val="4B5563"/>
          <w:sz w:val="22"/>
          <w:rFonts w:ascii="Roboto" w:hAnsi="Roboto" w:cs="Roboto"/>
        </w:rPr>
        <w:t>5. Verify Live Queries in AdGuard Dashboard</w:t>
      </w:r>
    </w:p>
    <w:p>
      <w:pPr>
        <w:pStyle w:val="ListNumber"/>
        <w:spacing w:before="40" w:after="40" w:line="360" w:lineRule="auto"/>
      </w:pPr>
      <w:r>
        <w:rPr>
          <w:rFonts w:ascii="Roboto" w:hAnsi="Roboto"/>
          <w:b w:val="0"/>
          <w:i w:val="0"/>
          <w:color w:val="111827"/>
          <w:sz w:val="22"/>
          <w:rFonts w:ascii="Roboto" w:hAnsi="Roboto" w:cs="Roboto"/>
        </w:rPr>
        <w:t xml:space="preserve">Open the AdGuard dashboard: </w:t>
      </w:r>
      <w:r>
        <w:rPr>
          <w:rFonts w:ascii="Consolas" w:hAnsi="Consolas"/>
          <w:b w:val="0"/>
          <w:i w:val="0"/>
          <w:color w:val="111827"/>
          <w:sz w:val="19"/>
          <w:rFonts w:ascii="Consolas" w:hAnsi="Consolas" w:cs="Consolas"/>
          <w:shd w:fill="E5E7EB"/>
        </w:rPr>
        <w:t>http://192.168.1.10:8080</w:t>
      </w:r>
      <w:r>
        <w:rPr>
          <w:rFonts w:ascii="Roboto" w:hAnsi="Roboto"/>
          <w:b w:val="0"/>
          <w:i w:val="0"/>
          <w:color w:val="111827"/>
          <w:sz w:val="22"/>
          <w:rFonts w:ascii="Roboto" w:hAnsi="Roboto" w:cs="Roboto"/>
        </w:rPr>
        <w:t xml:space="preserve"> (or </w:t>
      </w:r>
      <w:r>
        <w:rPr>
          <w:rFonts w:ascii="Consolas" w:hAnsi="Consolas"/>
          <w:b w:val="0"/>
          <w:i w:val="0"/>
          <w:color w:val="111827"/>
          <w:sz w:val="19"/>
          <w:rFonts w:ascii="Consolas" w:hAnsi="Consolas" w:cs="Consolas"/>
          <w:shd w:fill="E5E7EB"/>
        </w:rPr>
        <w:t>http://localhost:8080</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Navigate to </w:t>
      </w:r>
      <w:r>
        <w:rPr>
          <w:rFonts w:ascii="Roboto" w:hAnsi="Roboto"/>
          <w:b/>
          <w:i w:val="0"/>
          <w:color w:val="111827"/>
          <w:sz w:val="22"/>
          <w:rFonts w:ascii="Roboto" w:hAnsi="Roboto" w:cs="Roboto"/>
        </w:rPr>
        <w:t>Query Log</w:t>
      </w:r>
      <w:r>
        <w:rPr>
          <w:rFonts w:ascii="Roboto" w:hAnsi="Roboto"/>
          <w:b w:val="0"/>
          <w:i w:val="0"/>
          <w:color w:val="111827"/>
          <w:sz w:val="22"/>
          <w:rFonts w:ascii="Roboto" w:hAnsi="Roboto" w:cs="Roboto"/>
        </w:rPr>
        <w:t>.</w:t>
      </w:r>
    </w:p>
    <w:p>
      <w:pPr>
        <w:pStyle w:val="ListNumber"/>
        <w:spacing w:before="40" w:after="40" w:line="360" w:lineRule="auto"/>
      </w:pPr>
      <w:r>
        <w:rPr>
          <w:rFonts w:ascii="Roboto" w:hAnsi="Roboto"/>
          <w:b w:val="0"/>
          <w:i w:val="0"/>
          <w:color w:val="111827"/>
          <w:sz w:val="22"/>
          <w:rFonts w:ascii="Roboto" w:hAnsi="Roboto" w:cs="Roboto"/>
        </w:rPr>
        <w:t xml:space="preserve">Confirm that queries originating from client IP </w:t>
      </w:r>
      <w:r>
        <w:rPr>
          <w:rFonts w:ascii="Roboto" w:hAnsi="Roboto"/>
          <w:b/>
          <w:i w:val="0"/>
          <w:color w:val="111827"/>
          <w:sz w:val="22"/>
          <w:rFonts w:ascii="Roboto" w:hAnsi="Roboto" w:cs="Roboto"/>
        </w:rPr>
        <w:t>`192.168.1.20`</w:t>
      </w:r>
      <w:r>
        <w:rPr>
          <w:rFonts w:ascii="Roboto" w:hAnsi="Roboto"/>
          <w:b w:val="0"/>
          <w:i w:val="0"/>
          <w:color w:val="111827"/>
          <w:sz w:val="22"/>
          <w:rFonts w:ascii="Roboto" w:hAnsi="Roboto" w:cs="Roboto"/>
        </w:rPr>
        <w:t xml:space="preserve"> appear in real-time, categorized into </w:t>
      </w:r>
      <w:r>
        <w:rPr>
          <w:rFonts w:ascii="Roboto" w:hAnsi="Roboto"/>
          <w:b/>
          <w:i w:val="0"/>
          <w:color w:val="111827"/>
          <w:sz w:val="22"/>
          <w:rFonts w:ascii="Roboto" w:hAnsi="Roboto" w:cs="Roboto"/>
        </w:rPr>
        <w:t>Processed</w:t>
      </w:r>
      <w:r>
        <w:rPr>
          <w:rFonts w:ascii="Roboto" w:hAnsi="Roboto"/>
          <w:b w:val="0"/>
          <w:i w:val="0"/>
          <w:color w:val="111827"/>
          <w:sz w:val="22"/>
          <w:rFonts w:ascii="Roboto" w:hAnsi="Roboto" w:cs="Roboto"/>
        </w:rPr>
        <w:t xml:space="preserve"> (green) and </w:t>
      </w:r>
      <w:r>
        <w:rPr>
          <w:rFonts w:ascii="Roboto" w:hAnsi="Roboto"/>
          <w:b/>
          <w:i w:val="0"/>
          <w:color w:val="111827"/>
          <w:sz w:val="22"/>
          <w:rFonts w:ascii="Roboto" w:hAnsi="Roboto" w:cs="Roboto"/>
        </w:rPr>
        <w:t>Blocked</w:t>
      </w:r>
      <w:r>
        <w:rPr>
          <w:rFonts w:ascii="Roboto" w:hAnsi="Roboto"/>
          <w:b w:val="0"/>
          <w:i w:val="0"/>
          <w:color w:val="111827"/>
          <w:sz w:val="22"/>
          <w:rFonts w:ascii="Roboto" w:hAnsi="Roboto" w:cs="Roboto"/>
        </w:rPr>
        <w:t xml:space="preserve"> (red).</w:t>
      </w:r>
    </w:p>
    <w:p>
      <w:pPr>
        <w:spacing w:before="160" w:after="160"/>
        <w:pBdr>
          <w:bottom w:val="single" w:sz="6" w:space="4" w:color="E5E7EB"/>
        </w:pBdr>
      </w:pPr>
    </w:p>
    <w:p>
      <w:pPr>
        <w:keepNext/>
        <w:spacing w:before="360" w:after="120"/>
        <w:pBdr>
          <w:bottom w:val="single" w:sz="6" w:space="4" w:color="E5E7EB"/>
        </w:pBdr>
      </w:pPr>
      <w:r>
        <w:rPr>
          <w:rFonts w:ascii="Roboto" w:hAnsi="Roboto"/>
          <w:b/>
          <w:i w:val="0"/>
          <w:color w:val="1F2937"/>
          <w:sz w:val="28"/>
          <w:rFonts w:ascii="Roboto" w:hAnsi="Roboto" w:cs="Roboto"/>
        </w:rPr>
        <w:t>Phase 8: Troubleshooting &amp; Diagnostic Reference</w:t>
      </w:r>
    </w:p>
    <w:p>
      <w:pPr>
        <w:keepNext/>
        <w:spacing w:before="280" w:after="80"/>
      </w:pPr>
      <w:r>
        <w:rPr>
          <w:rFonts w:ascii="Roboto" w:hAnsi="Roboto"/>
          <w:b/>
          <w:i w:val="0"/>
          <w:color w:val="374151"/>
          <w:sz w:val="24"/>
          <w:rFonts w:ascii="Roboto" w:hAnsi="Roboto" w:cs="Roboto"/>
        </w:rPr>
        <w:t>1. Diagnose Port 53 Listeners &amp; Ownership</w:t>
      </w:r>
    </w:p>
    <w:p>
      <w:pPr>
        <w:spacing w:before="70" w:after="70" w:line="360" w:lineRule="auto"/>
      </w:pPr>
      <w:r>
        <w:rPr>
          <w:rFonts w:ascii="Roboto" w:hAnsi="Roboto"/>
          <w:b w:val="0"/>
          <w:i w:val="0"/>
          <w:color w:val="111827"/>
          <w:sz w:val="22"/>
          <w:rFonts w:ascii="Roboto" w:hAnsi="Roboto" w:cs="Roboto"/>
        </w:rPr>
        <w:t>If Docker throws a port collision error, inspect exactly which process owns port 53 across all IP addresses:</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Check UDP Port 53 listeners</w:t>
              <w:br/>
              <w:t>Get-NetUDPEndpoint -LocalPort 53 | Format-Table LocalAddress, LocalPort, OwningProcess</w:t>
              <w:br/>
              <w:br/>
              <w:t># Check TCP Port 53 listeners</w:t>
              <w:br/>
              <w:t>Get-NetTCPConnection -LocalPort 53 | Format-Table LocalAddress, LocalPort, OwningProcess, State</w:t>
              <w:br/>
              <w:br/>
              <w:t># Identify the process name by PID</w:t>
              <w:br/>
              <w:t>Get-Process -Id (Get-NetUDPEndpoint -LocalPort 53).OwningProcess -ErrorAction SilentlyContinue</w:t>
            </w:r>
          </w:p>
        </w:tc>
      </w:tr>
    </w:tbl>
    <w:p>
      <w:pPr>
        <w:spacing w:before="40" w:after="160"/>
      </w:pPr>
    </w:p>
    <w:p>
      <w:pPr>
        <w:pStyle w:val="ListBullet"/>
        <w:spacing w:before="40" w:after="40" w:line="360" w:lineRule="auto"/>
      </w:pPr>
      <w:r>
        <w:rPr>
          <w:rFonts w:ascii="Roboto" w:hAnsi="Roboto"/>
          <w:b/>
          <w:i w:val="0"/>
          <w:color w:val="111827"/>
          <w:sz w:val="22"/>
          <w:rFonts w:ascii="Roboto" w:hAnsi="Roboto" w:cs="Roboto"/>
        </w:rPr>
        <w:t>Expected State:</w:t>
      </w:r>
    </w:p>
    <w:p>
      <w:pPr>
        <w:pStyle w:val="ListBullet"/>
        <w:spacing w:before="40" w:after="40" w:line="360" w:lineRule="auto"/>
      </w:pPr>
      <w:r>
        <w:rPr>
          <w:rFonts w:ascii="Consolas" w:hAnsi="Consolas"/>
          <w:b w:val="0"/>
          <w:i w:val="0"/>
          <w:color w:val="111827"/>
          <w:sz w:val="19"/>
          <w:rFonts w:ascii="Consolas" w:hAnsi="Consolas" w:cs="Consolas"/>
          <w:shd w:fill="E5E7EB"/>
        </w:rPr>
        <w:t>192.168.1.10:53</w:t>
      </w:r>
      <w:r>
        <w:rPr>
          <w:rFonts w:ascii="Roboto" w:hAnsi="Roboto"/>
          <w:b w:val="0"/>
          <w:i w:val="0"/>
          <w:color w:val="111827"/>
          <w:sz w:val="22"/>
          <w:rFonts w:ascii="Roboto" w:hAnsi="Roboto" w:cs="Roboto"/>
        </w:rPr>
        <w:t xml:space="preserve"> ➔ Owned by </w:t>
      </w:r>
      <w:r>
        <w:rPr>
          <w:rFonts w:ascii="Consolas" w:hAnsi="Consolas"/>
          <w:b w:val="0"/>
          <w:i w:val="0"/>
          <w:color w:val="111827"/>
          <w:sz w:val="19"/>
          <w:rFonts w:ascii="Consolas" w:hAnsi="Consolas" w:cs="Consolas"/>
          <w:shd w:fill="E5E7EB"/>
        </w:rPr>
        <w:t>dns.exe</w:t>
      </w:r>
      <w:r>
        <w:rPr>
          <w:rFonts w:ascii="Roboto" w:hAnsi="Roboto"/>
          <w:b w:val="0"/>
          <w:i w:val="0"/>
          <w:color w:val="111827"/>
          <w:sz w:val="22"/>
          <w:rFonts w:ascii="Roboto" w:hAnsi="Roboto" w:cs="Roboto"/>
        </w:rPr>
        <w:t xml:space="preserve"> (Windows DNS).</w:t>
      </w:r>
    </w:p>
    <w:p>
      <w:pPr>
        <w:pStyle w:val="ListBullet"/>
        <w:spacing w:before="40" w:after="40" w:line="360" w:lineRule="auto"/>
      </w:pPr>
      <w:r>
        <w:rPr>
          <w:rFonts w:ascii="Consolas" w:hAnsi="Consolas"/>
          <w:b w:val="0"/>
          <w:i w:val="0"/>
          <w:color w:val="111827"/>
          <w:sz w:val="19"/>
          <w:rFonts w:ascii="Consolas" w:hAnsi="Consolas" w:cs="Consolas"/>
          <w:shd w:fill="E5E7EB"/>
        </w:rPr>
        <w:t>127.0.0.1:53</w:t>
      </w:r>
      <w:r>
        <w:rPr>
          <w:rFonts w:ascii="Roboto" w:hAnsi="Roboto"/>
          <w:b w:val="0"/>
          <w:i w:val="0"/>
          <w:color w:val="111827"/>
          <w:sz w:val="22"/>
          <w:rFonts w:ascii="Roboto" w:hAnsi="Roboto" w:cs="Roboto"/>
        </w:rPr>
        <w:t xml:space="preserve"> ➔ Locked by </w:t>
      </w:r>
      <w:r>
        <w:rPr>
          <w:rFonts w:ascii="Consolas" w:hAnsi="Consolas"/>
          <w:b w:val="0"/>
          <w:i w:val="0"/>
          <w:color w:val="111827"/>
          <w:sz w:val="19"/>
          <w:rFonts w:ascii="Consolas" w:hAnsi="Consolas" w:cs="Consolas"/>
          <w:shd w:fill="E5E7EB"/>
        </w:rPr>
        <w:t>dns.exe</w:t>
      </w:r>
      <w:r>
        <w:rPr>
          <w:rFonts w:ascii="Roboto" w:hAnsi="Roboto"/>
          <w:b w:val="0"/>
          <w:i w:val="0"/>
          <w:color w:val="111827"/>
          <w:sz w:val="22"/>
          <w:rFonts w:ascii="Roboto" w:hAnsi="Roboto" w:cs="Roboto"/>
        </w:rPr>
        <w:t xml:space="preserve"> (Windows internal authentication).</w:t>
      </w:r>
    </w:p>
    <w:p>
      <w:pPr>
        <w:pStyle w:val="ListBullet"/>
        <w:spacing w:before="40" w:after="40" w:line="360" w:lineRule="auto"/>
      </w:pPr>
      <w:r>
        <w:rPr>
          <w:rFonts w:ascii="Consolas" w:hAnsi="Consolas"/>
          <w:b w:val="0"/>
          <w:i w:val="0"/>
          <w:color w:val="111827"/>
          <w:sz w:val="19"/>
          <w:rFonts w:ascii="Consolas" w:hAnsi="Consolas" w:cs="Consolas"/>
          <w:shd w:fill="E5E7EB"/>
        </w:rPr>
        <w:t>192.168.1.11:53</w:t>
      </w:r>
      <w:r>
        <w:rPr>
          <w:rFonts w:ascii="Roboto" w:hAnsi="Roboto"/>
          <w:b w:val="0"/>
          <w:i w:val="0"/>
          <w:color w:val="111827"/>
          <w:sz w:val="22"/>
          <w:rFonts w:ascii="Roboto" w:hAnsi="Roboto" w:cs="Roboto"/>
        </w:rPr>
        <w:t xml:space="preserve"> ➔ Owned by </w:t>
      </w:r>
      <w:r>
        <w:rPr>
          <w:rFonts w:ascii="Consolas" w:hAnsi="Consolas"/>
          <w:b w:val="0"/>
          <w:i w:val="0"/>
          <w:color w:val="111827"/>
          <w:sz w:val="19"/>
          <w:rFonts w:ascii="Consolas" w:hAnsi="Consolas" w:cs="Consolas"/>
          <w:shd w:fill="E5E7EB"/>
        </w:rPr>
        <w:t>com.docker.backend.exe</w:t>
      </w:r>
      <w:r>
        <w:rPr>
          <w:rFonts w:ascii="Roboto" w:hAnsi="Roboto"/>
          <w:b w:val="0"/>
          <w:i w:val="0"/>
          <w:color w:val="111827"/>
          <w:sz w:val="22"/>
          <w:rFonts w:ascii="Roboto" w:hAnsi="Roboto" w:cs="Roboto"/>
        </w:rPr>
        <w:t xml:space="preserve"> (AdGuard Home).</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2. Resolving Docker Bind Errors</w:t>
      </w:r>
    </w:p>
    <w:p>
      <w:pPr>
        <w:keepNext/>
        <w:spacing w:before="200" w:after="40"/>
      </w:pPr>
      <w:r>
        <w:rPr>
          <w:rFonts w:ascii="Roboto" w:hAnsi="Roboto"/>
          <w:b/>
          <w:i w:val="0"/>
          <w:color w:val="4B5563"/>
          <w:sz w:val="22"/>
          <w:rFonts w:ascii="Roboto" w:hAnsi="Roboto" w:cs="Roboto"/>
        </w:rPr>
        <w:t>Error A: `bind: Only one usage of each socket address is normally permitted (127.0.0.1:53)`</w:t>
      </w:r>
    </w:p>
    <w:p>
      <w:pPr>
        <w:pStyle w:val="ListBullet"/>
        <w:spacing w:before="40" w:after="40" w:line="360" w:lineRule="auto"/>
      </w:pPr>
      <w:r>
        <w:rPr>
          <w:rFonts w:ascii="Roboto" w:hAnsi="Roboto"/>
          <w:b/>
          <w:i w:val="0"/>
          <w:color w:val="111827"/>
          <w:sz w:val="22"/>
          <w:rFonts w:ascii="Roboto" w:hAnsi="Roboto" w:cs="Roboto"/>
        </w:rPr>
        <w:t>Root Cause:</w:t>
      </w:r>
      <w:r>
        <w:rPr>
          <w:rFonts w:ascii="Roboto" w:hAnsi="Roboto"/>
          <w:b w:val="0"/>
          <w:i w:val="0"/>
          <w:color w:val="111827"/>
          <w:sz w:val="22"/>
          <w:rFonts w:ascii="Roboto" w:hAnsi="Roboto" w:cs="Roboto"/>
        </w:rPr>
        <w:t xml:space="preserve"> Microsoft Windows DNS (</w:t>
      </w:r>
      <w:r>
        <w:rPr>
          <w:rFonts w:ascii="Consolas" w:hAnsi="Consolas"/>
          <w:b w:val="0"/>
          <w:i w:val="0"/>
          <w:color w:val="111827"/>
          <w:sz w:val="19"/>
          <w:rFonts w:ascii="Consolas" w:hAnsi="Consolas" w:cs="Consolas"/>
          <w:shd w:fill="E5E7EB"/>
        </w:rPr>
        <w:t>dns.exe</w:t>
      </w:r>
      <w:r>
        <w:rPr>
          <w:rFonts w:ascii="Roboto" w:hAnsi="Roboto"/>
          <w:b w:val="0"/>
          <w:i w:val="0"/>
          <w:color w:val="111827"/>
          <w:sz w:val="22"/>
          <w:rFonts w:ascii="Roboto" w:hAnsi="Roboto" w:cs="Roboto"/>
        </w:rPr>
        <w:t xml:space="preserve">) retains a kernel-level lock on loopback </w:t>
      </w:r>
      <w:r>
        <w:rPr>
          <w:rFonts w:ascii="Consolas" w:hAnsi="Consolas"/>
          <w:b w:val="0"/>
          <w:i w:val="0"/>
          <w:color w:val="111827"/>
          <w:sz w:val="19"/>
          <w:rFonts w:ascii="Consolas" w:hAnsi="Consolas" w:cs="Consolas"/>
          <w:shd w:fill="E5E7EB"/>
        </w:rPr>
        <w:t>127.0.0.1:53</w:t>
      </w:r>
      <w:r>
        <w:rPr>
          <w:rFonts w:ascii="Roboto" w:hAnsi="Roboto"/>
          <w:b w:val="0"/>
          <w:i w:val="0"/>
          <w:color w:val="111827"/>
          <w:sz w:val="22"/>
          <w:rFonts w:ascii="Roboto" w:hAnsi="Roboto" w:cs="Roboto"/>
        </w:rPr>
        <w:t xml:space="preserve"> for Active Directory and Kerberos ticket issuance. It cannot be unbound.</w:t>
      </w:r>
    </w:p>
    <w:p>
      <w:pPr>
        <w:pStyle w:val="ListBullet"/>
        <w:spacing w:before="40" w:after="40" w:line="360" w:lineRule="auto"/>
      </w:pPr>
      <w:r>
        <w:rPr>
          <w:rFonts w:ascii="Roboto" w:hAnsi="Roboto"/>
          <w:b/>
          <w:i w:val="0"/>
          <w:color w:val="111827"/>
          <w:sz w:val="22"/>
          <w:rFonts w:ascii="Roboto" w:hAnsi="Roboto" w:cs="Roboto"/>
        </w:rPr>
        <w:t>Solution:</w:t>
      </w:r>
      <w:r>
        <w:rPr>
          <w:rFonts w:ascii="Roboto" w:hAnsi="Roboto"/>
          <w:b w:val="0"/>
          <w:i w:val="0"/>
          <w:color w:val="111827"/>
          <w:sz w:val="22"/>
          <w:rFonts w:ascii="Roboto" w:hAnsi="Roboto" w:cs="Roboto"/>
        </w:rPr>
        <w:t xml:space="preserve"> Do not bind to </w:t>
      </w:r>
      <w:r>
        <w:rPr>
          <w:rFonts w:ascii="Consolas" w:hAnsi="Consolas"/>
          <w:b w:val="0"/>
          <w:i w:val="0"/>
          <w:color w:val="111827"/>
          <w:sz w:val="19"/>
          <w:rFonts w:ascii="Consolas" w:hAnsi="Consolas" w:cs="Consolas"/>
          <w:shd w:fill="E5E7EB"/>
        </w:rPr>
        <w:t>127.0.0.1</w:t>
      </w:r>
      <w:r>
        <w:rPr>
          <w:rFonts w:ascii="Roboto" w:hAnsi="Roboto"/>
          <w:b w:val="0"/>
          <w:i w:val="0"/>
          <w:color w:val="111827"/>
          <w:sz w:val="22"/>
          <w:rFonts w:ascii="Roboto" w:hAnsi="Roboto" w:cs="Roboto"/>
        </w:rPr>
        <w:t xml:space="preserve">. Use the secondary IP </w:t>
      </w:r>
      <w:r>
        <w:rPr>
          <w:rFonts w:ascii="Consolas" w:hAnsi="Consolas"/>
          <w:b w:val="0"/>
          <w:i w:val="0"/>
          <w:color w:val="111827"/>
          <w:sz w:val="19"/>
          <w:rFonts w:ascii="Consolas" w:hAnsi="Consolas" w:cs="Consolas"/>
          <w:shd w:fill="E5E7EB"/>
        </w:rPr>
        <w:t>192.168.1.11:53</w:t>
      </w:r>
      <w:r>
        <w:rPr>
          <w:rFonts w:ascii="Roboto" w:hAnsi="Roboto"/>
          <w:b w:val="0"/>
          <w:i w:val="0"/>
          <w:color w:val="111827"/>
          <w:sz w:val="22"/>
          <w:rFonts w:ascii="Roboto" w:hAnsi="Roboto" w:cs="Roboto"/>
        </w:rPr>
        <w:t xml:space="preserve"> in </w:t>
      </w:r>
      <w:r>
        <w:rPr>
          <w:rFonts w:ascii="Consolas" w:hAnsi="Consolas"/>
          <w:b w:val="0"/>
          <w:i w:val="0"/>
          <w:color w:val="111827"/>
          <w:sz w:val="19"/>
          <w:rFonts w:ascii="Consolas" w:hAnsi="Consolas" w:cs="Consolas"/>
          <w:shd w:fill="E5E7EB"/>
        </w:rPr>
        <w:t>docker-compose.yml</w:t>
      </w:r>
      <w:r>
        <w:rPr>
          <w:rFonts w:ascii="Roboto" w:hAnsi="Roboto"/>
          <w:b w:val="0"/>
          <w:i w:val="0"/>
          <w:color w:val="111827"/>
          <w:sz w:val="22"/>
          <w:rFonts w:ascii="Roboto" w:hAnsi="Roboto" w:cs="Roboto"/>
        </w:rPr>
        <w:t>.</w:t>
      </w:r>
    </w:p>
    <w:p>
      <w:pPr>
        <w:keepNext/>
        <w:spacing w:before="200" w:after="40"/>
      </w:pPr>
      <w:r>
        <w:rPr>
          <w:rFonts w:ascii="Roboto" w:hAnsi="Roboto"/>
          <w:b/>
          <w:i w:val="0"/>
          <w:color w:val="4B5563"/>
          <w:sz w:val="22"/>
          <w:rFonts w:ascii="Roboto" w:hAnsi="Roboto" w:cs="Roboto"/>
        </w:rPr>
        <w:t>Error B: `listen udp4 192.168.1.11:53: can't bind on the specified endpoint`</w:t>
      </w:r>
    </w:p>
    <w:p>
      <w:pPr>
        <w:pStyle w:val="ListBullet"/>
        <w:spacing w:before="40" w:after="40" w:line="360" w:lineRule="auto"/>
      </w:pPr>
      <w:r>
        <w:rPr>
          <w:rFonts w:ascii="Roboto" w:hAnsi="Roboto"/>
          <w:b/>
          <w:i w:val="0"/>
          <w:color w:val="111827"/>
          <w:sz w:val="22"/>
          <w:rFonts w:ascii="Roboto" w:hAnsi="Roboto" w:cs="Roboto"/>
        </w:rPr>
        <w:t>Root Cause:</w:t>
      </w:r>
      <w:r>
        <w:rPr>
          <w:rFonts w:ascii="Roboto" w:hAnsi="Roboto"/>
          <w:b w:val="0"/>
          <w:i w:val="0"/>
          <w:color w:val="111827"/>
          <w:sz w:val="22"/>
          <w:rFonts w:ascii="Roboto" w:hAnsi="Roboto" w:cs="Roboto"/>
        </w:rPr>
        <w:t xml:space="preserve"> The IP </w:t>
      </w: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does not exist on </w:t>
      </w:r>
      <w:r>
        <w:rPr>
          <w:rFonts w:ascii="Consolas" w:hAnsi="Consolas"/>
          <w:b w:val="0"/>
          <w:i w:val="0"/>
          <w:color w:val="111827"/>
          <w:sz w:val="19"/>
          <w:rFonts w:ascii="Consolas" w:hAnsi="Consolas" w:cs="Consolas"/>
          <w:shd w:fill="E5E7EB"/>
        </w:rPr>
        <w:t>Ethernet0</w:t>
      </w:r>
      <w:r>
        <w:rPr>
          <w:rFonts w:ascii="Roboto" w:hAnsi="Roboto"/>
          <w:b w:val="0"/>
          <w:i w:val="0"/>
          <w:color w:val="111827"/>
          <w:sz w:val="22"/>
          <w:rFonts w:ascii="Roboto" w:hAnsi="Roboto" w:cs="Roboto"/>
        </w:rPr>
        <w:t xml:space="preserve">, or is still in </w:t>
      </w:r>
      <w:r>
        <w:rPr>
          <w:rFonts w:ascii="Consolas" w:hAnsi="Consolas"/>
          <w:b w:val="0"/>
          <w:i w:val="0"/>
          <w:color w:val="111827"/>
          <w:sz w:val="19"/>
          <w:rFonts w:ascii="Consolas" w:hAnsi="Consolas" w:cs="Consolas"/>
          <w:shd w:fill="E5E7EB"/>
        </w:rPr>
        <w:t>Tentative</w:t>
      </w:r>
      <w:r>
        <w:rPr>
          <w:rFonts w:ascii="Roboto" w:hAnsi="Roboto"/>
          <w:b w:val="0"/>
          <w:i w:val="0"/>
          <w:color w:val="111827"/>
          <w:sz w:val="22"/>
          <w:rFonts w:ascii="Roboto" w:hAnsi="Roboto" w:cs="Roboto"/>
        </w:rPr>
        <w:t xml:space="preserve"> state (ARP duplicate address detection).</w:t>
      </w:r>
    </w:p>
    <w:p>
      <w:pPr>
        <w:pStyle w:val="ListBullet"/>
        <w:spacing w:before="40" w:after="40" w:line="360" w:lineRule="auto"/>
      </w:pPr>
      <w:r>
        <w:rPr>
          <w:rFonts w:ascii="Roboto" w:hAnsi="Roboto"/>
          <w:b/>
          <w:i w:val="0"/>
          <w:color w:val="111827"/>
          <w:sz w:val="22"/>
          <w:rFonts w:ascii="Roboto" w:hAnsi="Roboto" w:cs="Roboto"/>
        </w:rPr>
        <w:t>Solution:</w:t>
      </w:r>
      <w:r>
        <w:rPr>
          <w:rFonts w:ascii="Roboto" w:hAnsi="Roboto"/>
          <w:b w:val="0"/>
          <w:i w:val="0"/>
          <w:color w:val="111827"/>
          <w:sz w:val="22"/>
          <w:rFonts w:ascii="Roboto" w:hAnsi="Roboto" w:cs="Roboto"/>
        </w:rPr>
        <w:t xml:space="preserve"> Run </w:t>
      </w:r>
      <w:r>
        <w:rPr>
          <w:rFonts w:ascii="Consolas" w:hAnsi="Consolas"/>
          <w:b w:val="0"/>
          <w:i w:val="0"/>
          <w:color w:val="111827"/>
          <w:sz w:val="19"/>
          <w:rFonts w:ascii="Consolas" w:hAnsi="Consolas" w:cs="Consolas"/>
          <w:shd w:fill="E5E7EB"/>
        </w:rPr>
        <w:t>New-NetIPAddress -InterfaceAlias "Ethernet0" -IPAddress 192.168.1.11 -PrefixLength 24</w:t>
      </w:r>
      <w:r>
        <w:rPr>
          <w:rFonts w:ascii="Roboto" w:hAnsi="Roboto"/>
          <w:b w:val="0"/>
          <w:i w:val="0"/>
          <w:color w:val="111827"/>
          <w:sz w:val="22"/>
          <w:rFonts w:ascii="Roboto" w:hAnsi="Roboto" w:cs="Roboto"/>
        </w:rPr>
        <w:t xml:space="preserve">. Verify with </w:t>
      </w:r>
      <w:r>
        <w:rPr>
          <w:rFonts w:ascii="Consolas" w:hAnsi="Consolas"/>
          <w:b w:val="0"/>
          <w:i w:val="0"/>
          <w:color w:val="111827"/>
          <w:sz w:val="19"/>
          <w:rFonts w:ascii="Consolas" w:hAnsi="Consolas" w:cs="Consolas"/>
          <w:shd w:fill="E5E7EB"/>
        </w:rPr>
        <w:t>ipconfig /all</w:t>
      </w:r>
      <w:r>
        <w:rPr>
          <w:rFonts w:ascii="Roboto" w:hAnsi="Roboto"/>
          <w:b w:val="0"/>
          <w:i w:val="0"/>
          <w:color w:val="111827"/>
          <w:sz w:val="22"/>
          <w:rFonts w:ascii="Roboto" w:hAnsi="Roboto" w:cs="Roboto"/>
        </w:rPr>
        <w:t xml:space="preserve"> that </w:t>
      </w:r>
      <w:r>
        <w:rPr>
          <w:rFonts w:ascii="Consolas" w:hAnsi="Consolas"/>
          <w:b w:val="0"/>
          <w:i w:val="0"/>
          <w:color w:val="111827"/>
          <w:sz w:val="19"/>
          <w:rFonts w:ascii="Consolas" w:hAnsi="Consolas" w:cs="Consolas"/>
          <w:shd w:fill="E5E7EB"/>
        </w:rPr>
        <w:t>192.168.1.11</w:t>
      </w:r>
      <w:r>
        <w:rPr>
          <w:rFonts w:ascii="Roboto" w:hAnsi="Roboto"/>
          <w:b w:val="0"/>
          <w:i w:val="0"/>
          <w:color w:val="111827"/>
          <w:sz w:val="22"/>
          <w:rFonts w:ascii="Roboto" w:hAnsi="Roboto" w:cs="Roboto"/>
        </w:rPr>
        <w:t xml:space="preserve"> shows </w:t>
      </w:r>
      <w:r>
        <w:rPr>
          <w:rFonts w:ascii="Consolas" w:hAnsi="Consolas"/>
          <w:b w:val="0"/>
          <w:i w:val="0"/>
          <w:color w:val="111827"/>
          <w:sz w:val="19"/>
          <w:rFonts w:ascii="Consolas" w:hAnsi="Consolas" w:cs="Consolas"/>
          <w:shd w:fill="E5E7EB"/>
        </w:rPr>
        <w:t>(Preferred)</w:t>
      </w:r>
      <w:r>
        <w:rPr>
          <w:rFonts w:ascii="Roboto" w:hAnsi="Roboto"/>
          <w:b w:val="0"/>
          <w:i w:val="0"/>
          <w:color w:val="111827"/>
          <w:sz w:val="22"/>
          <w:rFonts w:ascii="Roboto" w:hAnsi="Roboto" w:cs="Roboto"/>
        </w:rPr>
        <w:t xml:space="preserve"> before running </w:t>
      </w:r>
      <w:r>
        <w:rPr>
          <w:rFonts w:ascii="Consolas" w:hAnsi="Consolas"/>
          <w:b w:val="0"/>
          <w:i w:val="0"/>
          <w:color w:val="111827"/>
          <w:sz w:val="19"/>
          <w:rFonts w:ascii="Consolas" w:hAnsi="Consolas" w:cs="Consolas"/>
          <w:shd w:fill="E5E7EB"/>
        </w:rPr>
        <w:t>docker compose up -d</w:t>
      </w:r>
      <w:r>
        <w:rPr>
          <w:rFonts w:ascii="Roboto" w:hAnsi="Roboto"/>
          <w:b w:val="0"/>
          <w:i w:val="0"/>
          <w:color w:val="111827"/>
          <w:sz w:val="22"/>
          <w:rFonts w:ascii="Roboto" w:hAnsi="Roboto" w:cs="Roboto"/>
        </w:rPr>
        <w:t>.</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3. Inspect AdGuard Container Logs</w:t>
      </w:r>
    </w:p>
    <w:p>
      <w:pPr>
        <w:spacing w:before="70" w:after="70" w:line="360" w:lineRule="auto"/>
      </w:pPr>
      <w:r>
        <w:rPr>
          <w:rFonts w:ascii="Roboto" w:hAnsi="Roboto"/>
          <w:b w:val="0"/>
          <w:i w:val="0"/>
          <w:color w:val="111827"/>
          <w:sz w:val="22"/>
          <w:rFonts w:ascii="Roboto" w:hAnsi="Roboto" w:cs="Roboto"/>
        </w:rPr>
        <w:t>If upstream servers show red error banners:</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docker logs --tail 40 adguardhome</w:t>
            </w:r>
          </w:p>
        </w:tc>
      </w:tr>
    </w:tbl>
    <w:p>
      <w:pPr>
        <w:spacing w:before="40" w:after="160"/>
      </w:pPr>
    </w:p>
    <w:p>
      <w:pPr>
        <w:pStyle w:val="ListBullet"/>
        <w:spacing w:before="40" w:after="40" w:line="360" w:lineRule="auto"/>
      </w:pPr>
      <w:r>
        <w:rPr>
          <w:rFonts w:ascii="Roboto" w:hAnsi="Roboto"/>
          <w:b/>
          <w:i w:val="0"/>
          <w:color w:val="111827"/>
          <w:sz w:val="22"/>
          <w:rFonts w:ascii="Roboto" w:hAnsi="Roboto" w:cs="Roboto"/>
        </w:rPr>
        <w:t>Common Log Insights:</w:t>
      </w:r>
    </w:p>
    <w:p>
      <w:pPr>
        <w:pStyle w:val="ListBullet"/>
        <w:spacing w:before="40" w:after="40" w:line="360" w:lineRule="auto"/>
      </w:pPr>
      <w:r>
        <w:rPr>
          <w:rFonts w:ascii="Consolas" w:hAnsi="Consolas"/>
          <w:b w:val="0"/>
          <w:i w:val="0"/>
          <w:color w:val="111827"/>
          <w:sz w:val="19"/>
          <w:rFonts w:ascii="Consolas" w:hAnsi="Consolas" w:cs="Consolas"/>
          <w:shd w:fill="E5E7EB"/>
        </w:rPr>
        <w:t>x509: certificate expired / invalid</w:t>
      </w:r>
      <w:r>
        <w:rPr>
          <w:rFonts w:ascii="Roboto" w:hAnsi="Roboto"/>
          <w:b w:val="0"/>
          <w:i w:val="0"/>
          <w:color w:val="111827"/>
          <w:sz w:val="22"/>
          <w:rFonts w:ascii="Roboto" w:hAnsi="Roboto" w:cs="Roboto"/>
        </w:rPr>
        <w:t xml:space="preserve"> ➔ System clock drifted. Run </w:t>
      </w:r>
      <w:r>
        <w:rPr>
          <w:rFonts w:ascii="Consolas" w:hAnsi="Consolas"/>
          <w:b w:val="0"/>
          <w:i w:val="0"/>
          <w:color w:val="111827"/>
          <w:sz w:val="19"/>
          <w:rFonts w:ascii="Consolas" w:hAnsi="Consolas" w:cs="Consolas"/>
          <w:shd w:fill="E5E7EB"/>
        </w:rPr>
        <w:t>w32tm /resync /force</w:t>
      </w:r>
      <w:r>
        <w:rPr>
          <w:rFonts w:ascii="Roboto" w:hAnsi="Roboto"/>
          <w:b w:val="0"/>
          <w:i w:val="0"/>
          <w:color w:val="111827"/>
          <w:sz w:val="22"/>
          <w:rFonts w:ascii="Roboto" w:hAnsi="Roboto" w:cs="Roboto"/>
        </w:rPr>
        <w:t>.</w:t>
      </w:r>
    </w:p>
    <w:p>
      <w:pPr>
        <w:pStyle w:val="ListBullet"/>
        <w:spacing w:before="40" w:after="40" w:line="360" w:lineRule="auto"/>
      </w:pPr>
      <w:r>
        <w:rPr>
          <w:rFonts w:ascii="Consolas" w:hAnsi="Consolas"/>
          <w:b w:val="0"/>
          <w:i w:val="0"/>
          <w:color w:val="111827"/>
          <w:sz w:val="19"/>
          <w:rFonts w:ascii="Consolas" w:hAnsi="Consolas" w:cs="Consolas"/>
          <w:shd w:fill="E5E7EB"/>
        </w:rPr>
        <w:t>read: connection refused / timeout</w:t>
      </w:r>
      <w:r>
        <w:rPr>
          <w:rFonts w:ascii="Roboto" w:hAnsi="Roboto"/>
          <w:b w:val="0"/>
          <w:i w:val="0"/>
          <w:color w:val="111827"/>
          <w:sz w:val="22"/>
          <w:rFonts w:ascii="Roboto" w:hAnsi="Roboto" w:cs="Roboto"/>
        </w:rPr>
        <w:t xml:space="preserve"> ➔ Outbound UDP 53 blocked. Switch upstream to direct IP DoH: </w:t>
      </w:r>
      <w:r>
        <w:rPr>
          <w:rFonts w:ascii="Consolas" w:hAnsi="Consolas"/>
          <w:b w:val="0"/>
          <w:i w:val="0"/>
          <w:color w:val="111827"/>
          <w:sz w:val="19"/>
          <w:rFonts w:ascii="Consolas" w:hAnsi="Consolas" w:cs="Consolas"/>
          <w:shd w:fill="E5E7EB"/>
        </w:rPr>
        <w:t>https://1.1.1.1/dns-query</w:t>
      </w:r>
      <w:r>
        <w:rPr>
          <w:rFonts w:ascii="Roboto" w:hAnsi="Roboto"/>
          <w:b w:val="0"/>
          <w:i w:val="0"/>
          <w:color w:val="111827"/>
          <w:sz w:val="22"/>
          <w:rFonts w:ascii="Roboto" w:hAnsi="Roboto" w:cs="Roboto"/>
        </w:rPr>
        <w:t>.</w:t>
      </w:r>
    </w:p>
    <w:p>
      <w:pPr>
        <w:pStyle w:val="ListBullet"/>
        <w:spacing w:before="40" w:after="40" w:line="360" w:lineRule="auto"/>
      </w:pPr>
      <w:r>
        <w:rPr>
          <w:rFonts w:ascii="Consolas" w:hAnsi="Consolas"/>
          <w:b w:val="0"/>
          <w:i w:val="0"/>
          <w:color w:val="111827"/>
          <w:sz w:val="19"/>
          <w:rFonts w:ascii="Consolas" w:hAnsi="Consolas" w:cs="Consolas"/>
          <w:shd w:fill="E5E7EB"/>
        </w:rPr>
        <w:t>bootstrap DNS timeout</w:t>
      </w:r>
      <w:r>
        <w:rPr>
          <w:rFonts w:ascii="Roboto" w:hAnsi="Roboto"/>
          <w:b w:val="0"/>
          <w:i w:val="0"/>
          <w:color w:val="111827"/>
          <w:sz w:val="22"/>
          <w:rFonts w:ascii="Roboto" w:hAnsi="Roboto" w:cs="Roboto"/>
        </w:rPr>
        <w:t xml:space="preserve"> ➔ Clear default IPv6 addresses (</w:t>
      </w:r>
      <w:r>
        <w:rPr>
          <w:rFonts w:ascii="Consolas" w:hAnsi="Consolas"/>
          <w:b w:val="0"/>
          <w:i w:val="0"/>
          <w:color w:val="111827"/>
          <w:sz w:val="19"/>
          <w:rFonts w:ascii="Consolas" w:hAnsi="Consolas" w:cs="Consolas"/>
          <w:shd w:fill="E5E7EB"/>
        </w:rPr>
        <w:t>2620:fe::10</w:t>
      </w:r>
      <w:r>
        <w:rPr>
          <w:rFonts w:ascii="Roboto" w:hAnsi="Roboto"/>
          <w:b w:val="0"/>
          <w:i w:val="0"/>
          <w:color w:val="111827"/>
          <w:sz w:val="22"/>
          <w:rFonts w:ascii="Roboto" w:hAnsi="Roboto" w:cs="Roboto"/>
        </w:rPr>
        <w:t xml:space="preserve">) in AdGuard Bootstrap DNS settings and enter </w:t>
      </w:r>
      <w:r>
        <w:rPr>
          <w:rFonts w:ascii="Consolas" w:hAnsi="Consolas"/>
          <w:b w:val="0"/>
          <w:i w:val="0"/>
          <w:color w:val="111827"/>
          <w:sz w:val="19"/>
          <w:rFonts w:ascii="Consolas" w:hAnsi="Consolas" w:cs="Consolas"/>
          <w:shd w:fill="E5E7EB"/>
        </w:rPr>
        <w:t>1.1.1.1</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8.8.8.8</w:t>
      </w:r>
      <w:r>
        <w:rPr>
          <w:rFonts w:ascii="Roboto" w:hAnsi="Roboto"/>
          <w:b w:val="0"/>
          <w:i w:val="0"/>
          <w:color w:val="111827"/>
          <w:sz w:val="22"/>
          <w:rFonts w:ascii="Roboto" w:hAnsi="Roboto" w:cs="Roboto"/>
        </w:rPr>
        <w:t xml:space="preserve">, </w:t>
      </w:r>
      <w:r>
        <w:rPr>
          <w:rFonts w:ascii="Consolas" w:hAnsi="Consolas"/>
          <w:b w:val="0"/>
          <w:i w:val="0"/>
          <w:color w:val="111827"/>
          <w:sz w:val="19"/>
          <w:rFonts w:ascii="Consolas" w:hAnsi="Consolas" w:cs="Consolas"/>
          <w:shd w:fill="E5E7EB"/>
        </w:rPr>
        <w:t>192.168.1.1</w:t>
      </w:r>
      <w:r>
        <w:rPr>
          <w:rFonts w:ascii="Roboto" w:hAnsi="Roboto"/>
          <w:b w:val="0"/>
          <w:i w:val="0"/>
          <w:color w:val="111827"/>
          <w:sz w:val="22"/>
          <w:rFonts w:ascii="Roboto" w:hAnsi="Roboto" w:cs="Roboto"/>
        </w:rPr>
        <w:t>.</w:t>
      </w: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4. Direct Tier-by-Tier Testing</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 Test Tier 2 (AdGuard Docker) directly on standard port 53:</w:t>
              <w:br/>
              <w:t>nslookup google.com 192.168.1.11</w:t>
              <w:br/>
              <w:br/>
              <w:t># Test Tier 1 (Windows DNS Server) on standard port 53:</w:t>
              <w:br/>
              <w:t>nslookup google.com 192.168.1.10</w:t>
              <w:br/>
              <w:br/>
              <w:t># Test Local Zone Authority (Windows DNS):</w:t>
              <w:br/>
              <w:t>nslookup fileserver.e6.local 192.168.1.10</w:t>
              <w:br/>
              <w:br/>
              <w:t># Test Ad Sinkhole (AdGuard):</w:t>
              <w:br/>
              <w:t>nslookup adservice.google.com 192.168.1.10</w:t>
            </w:r>
          </w:p>
        </w:tc>
      </w:tr>
    </w:tbl>
    <w:p>
      <w:pPr>
        <w:spacing w:before="40" w:after="160"/>
      </w:pPr>
    </w:p>
    <w:p>
      <w:pPr>
        <w:spacing w:before="160" w:after="160"/>
        <w:pBdr>
          <w:bottom w:val="single" w:sz="6" w:space="4" w:color="E5E7EB"/>
        </w:pBdr>
      </w:pPr>
    </w:p>
    <w:p>
      <w:pPr>
        <w:keepNext/>
        <w:spacing w:before="280" w:after="80"/>
      </w:pPr>
      <w:r>
        <w:rPr>
          <w:rFonts w:ascii="Roboto" w:hAnsi="Roboto"/>
          <w:b/>
          <w:i w:val="0"/>
          <w:color w:val="374151"/>
          <w:sz w:val="24"/>
          <w:rFonts w:ascii="Roboto" w:hAnsi="Roboto" w:cs="Roboto"/>
        </w:rPr>
        <w:t>5. Open Windows Firewall for Lab Clients</w:t>
      </w:r>
    </w:p>
    <w:p>
      <w:pPr>
        <w:spacing w:before="70" w:after="70" w:line="360" w:lineRule="auto"/>
      </w:pPr>
      <w:r>
        <w:rPr>
          <w:rFonts w:ascii="Roboto" w:hAnsi="Roboto"/>
          <w:b w:val="0"/>
          <w:i w:val="0"/>
          <w:color w:val="111827"/>
          <w:sz w:val="22"/>
          <w:rFonts w:ascii="Roboto" w:hAnsi="Roboto" w:cs="Roboto"/>
        </w:rPr>
        <w:t>If client VMs (</w:t>
      </w:r>
      <w:r>
        <w:rPr>
          <w:rFonts w:ascii="Consolas" w:hAnsi="Consolas"/>
          <w:b w:val="0"/>
          <w:i w:val="0"/>
          <w:color w:val="111827"/>
          <w:sz w:val="19"/>
          <w:rFonts w:ascii="Consolas" w:hAnsi="Consolas" w:cs="Consolas"/>
          <w:shd w:fill="E5E7EB"/>
        </w:rPr>
        <w:t>pro-win-client</w:t>
      </w:r>
      <w:r>
        <w:rPr>
          <w:rFonts w:ascii="Roboto" w:hAnsi="Roboto"/>
          <w:b w:val="0"/>
          <w:i w:val="0"/>
          <w:color w:val="111827"/>
          <w:sz w:val="22"/>
          <w:rFonts w:ascii="Roboto" w:hAnsi="Roboto" w:cs="Roboto"/>
        </w:rPr>
        <w:t>) cannot reach Windows DNS or AdGuard:</w:t>
      </w:r>
    </w:p>
    <w:tbl>
      <w:tblPr>
        <w:tblW w:type="auto" w:w="0"/>
        <w:jc w:val="center"/>
        <w:tblLayout w:type="autofit"/>
        <w:tblLook w:firstColumn="1" w:firstRow="1" w:lastColumn="0" w:lastRow="0" w:noHBand="0" w:noVBand="1" w:val="04A0"/>
      </w:tblPr>
      <w:tblGrid>
        <w:gridCol w:w="9792"/>
      </w:tblGrid>
      <w:tr>
        <w:tc>
          <w:tcPr>
            <w:tcW w:type="dxa" w:w="9792"/>
            <w:shd w:fill="F3F4F6"/>
            <w:tcBorders>
              <w:top w:val="none"/>
              <w:bottom w:val="none"/>
              <w:left w:val="single" w:sz="20" w:space="0" w:color="4B5563"/>
              <w:right w:val="none"/>
            </w:tcBorders>
            <w:tcMar>
              <w:top w:w="140" w:type="dxa"/>
              <w:bottom w:w="140" w:type="dxa"/>
              <w:left w:w="200" w:type="dxa"/>
              <w:right w:w="200" w:type="dxa"/>
            </w:tcMar>
          </w:tcPr>
          <w:p>
            <w:pPr>
              <w:spacing w:before="40" w:after="40" w:line="259" w:lineRule="auto"/>
            </w:pPr>
            <w:r>
              <w:rPr>
                <w:rFonts w:ascii="Consolas" w:hAnsi="Consolas"/>
                <w:b w:val="0"/>
                <w:i w:val="0"/>
                <w:color w:val="111827"/>
                <w:sz w:val="19"/>
                <w:rFonts w:ascii="Consolas" w:hAnsi="Consolas" w:cs="Consolas"/>
              </w:rPr>
              <w:t>New-NetFirewallRule -DisplayName "Inbound DNS (UDP 53)" -Direction Inbound -LocalPort 53 -Protocol UDP -Action Allow</w:t>
              <w:br/>
              <w:t>New-NetFirewallRule -DisplayName "Inbound DNS (TCP 53)" -Direction Inbound -LocalPort 53 -Protocol TCP -Action Allow</w:t>
              <w:br/>
              <w:t>New-NetFirewallRule -DisplayName "AdGuard Web UI (TCP 8080)" -Direction Inbound -LocalPort 8080 -Protocol TCP -Action Allow</w:t>
            </w:r>
          </w:p>
        </w:tc>
      </w:tr>
    </w:tbl>
    <w:p>
      <w:pPr>
        <w:spacing w:before="40" w:after="160"/>
      </w:pP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Bdr>
        <w:top w:val="single" w:sz="4" w:space="4" w:color="E5E7EB"/>
      </w:pBdr>
    </w:pPr>
    <w:r>
      <w:rPr>
        <w:rFonts w:ascii="Roboto" w:hAnsi="Roboto"/>
        <w:b w:val="0"/>
        <w:i w:val="0"/>
        <w:color w:val="6B7280"/>
        <w:sz w:val="20"/>
        <w:rFonts w:ascii="Roboto" w:hAnsi="Roboto" w:cs="Roboto"/>
      </w:rPr>
      <w:t>RUPP Year 4 — Windows Server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E5E7EB"/>
      </w:pBdr>
    </w:pPr>
    <w:r>
      <w:rPr>
        <w:rFonts w:ascii="Roboto" w:hAnsi="Roboto"/>
        <w:b w:val="0"/>
        <w:i w:val="0"/>
        <w:color w:val="6B7280"/>
        <w:sz w:val="20"/>
        <w:rFonts w:ascii="Roboto" w:hAnsi="Roboto" w:cs="Roboto"/>
      </w:rPr>
      <w:t>Dns Architecture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Roboto" w:hAnsi="Roboto"/>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