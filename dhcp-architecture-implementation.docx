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58897D8B" w14:textId="77777777">
        <w:trPr>
          <w:jc w:val="center"/>
        </w:trPr>
        <w:tc>
          <w:tcPr>
            <w:tcW w:w="9792" w:type="dxa"/>
            <w:tcBorders>
              <w:top w:val="single" w:sz="16" w:space="0" w:color="111827"/>
              <w:bottom w:val="single" w:sz="6" w:space="0" w:color="E5E7EB"/>
            </w:tcBorders>
            <w:shd w:val="clear" w:color="auto" w:fill="F9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3CCF40" w14:textId="77777777" w:rsidR="008E6494" w:rsidRDefault="00000000">
            <w:pPr>
              <w:spacing w:after="80"/>
              <w:rPr>
                <w:rFonts w:hint="eastAsia"/>
              </w:rPr>
            </w:pPr>
            <w:r>
              <w:rPr>
                <w:rFonts w:cs="Roboto"/>
                <w:b/>
                <w:color w:val="6B7280"/>
                <w:sz w:val="20"/>
              </w:rPr>
              <w:t>TECHNICAL SPECIFICATION &amp; IMPLEMENTATION GUIDE</w:t>
            </w:r>
          </w:p>
          <w:p w14:paraId="71E0CF9C" w14:textId="42376395" w:rsidR="008E6494" w:rsidRDefault="00000000" w:rsidP="001D5CE2">
            <w:pPr>
              <w:spacing w:before="40" w:after="80"/>
              <w:rPr>
                <w:rFonts w:hint="eastAsia"/>
              </w:rPr>
            </w:pPr>
            <w:r>
              <w:rPr>
                <w:rFonts w:cs="Roboto"/>
                <w:b/>
                <w:sz w:val="40"/>
              </w:rPr>
              <w:t>Enterprise DHCP Server Implementation Guide</w:t>
            </w:r>
          </w:p>
        </w:tc>
      </w:tr>
    </w:tbl>
    <w:p w14:paraId="6F070E12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7CB3C3CB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Overview &amp; Workflow Roadmap</w:t>
      </w:r>
    </w:p>
    <w:p w14:paraId="176B3B4F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>This implementation guide provides complete, battle-tested step-by-step instructions (both Graphical User Interface and PowerShell) to deploy an enterprise-grade Windows DHCP Server integrated with our Two-Tier DNS Architecture (</w:t>
      </w:r>
      <w:r>
        <w:rPr>
          <w:rFonts w:ascii="Consolas" w:hAnsi="Consolas" w:cs="Consolas"/>
          <w:sz w:val="19"/>
          <w:shd w:val="clear" w:color="auto" w:fill="E5E7EB"/>
        </w:rPr>
        <w:t>192.168.1.10</w:t>
      </w:r>
      <w:r>
        <w:rPr>
          <w:rFonts w:cs="Roboto"/>
        </w:rPr>
        <w:t xml:space="preserve"> Windows DNS + </w:t>
      </w:r>
      <w:r>
        <w:rPr>
          <w:rFonts w:ascii="Consolas" w:hAnsi="Consolas" w:cs="Consolas"/>
          <w:sz w:val="19"/>
          <w:shd w:val="clear" w:color="auto" w:fill="E5E7EB"/>
        </w:rPr>
        <w:t>192.168.1.11</w:t>
      </w:r>
      <w:r>
        <w:rPr>
          <w:rFonts w:cs="Roboto"/>
        </w:rPr>
        <w:t xml:space="preserve"> AdGuard Home Docker).</w:t>
      </w:r>
    </w:p>
    <w:p w14:paraId="65EC3CA6" w14:textId="7AACFB3B" w:rsidR="008E6494" w:rsidRDefault="001D5CE2">
      <w:pPr>
        <w:pBdr>
          <w:bottom w:val="single" w:sz="6" w:space="4" w:color="E5E7EB"/>
        </w:pBdr>
        <w:spacing w:before="160" w:after="160"/>
        <w:rPr>
          <w:rFonts w:hint="eastAsia"/>
        </w:rPr>
      </w:pPr>
      <w:r w:rsidRPr="001D5CE2">
        <w:drawing>
          <wp:inline distT="0" distB="0" distL="0" distR="0" wp14:anchorId="592EF939" wp14:editId="26D37777">
            <wp:extent cx="6217920" cy="5106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92E2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lastRenderedPageBreak/>
        <w:t>Master Subnet &amp; IP Pool Reference (`192.168.1.0/24`)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E6494" w14:paraId="4DB8BAA2" w14:textId="77777777">
        <w:trPr>
          <w:cantSplit/>
          <w:tblHeader/>
          <w:jc w:val="center"/>
        </w:trPr>
        <w:tc>
          <w:tcPr>
            <w:tcW w:w="3264" w:type="dxa"/>
            <w:shd w:val="clear" w:color="auto" w:fill="1F293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612B521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color w:val="FFFFFF"/>
                <w:sz w:val="20"/>
              </w:rPr>
              <w:t>Network Parameter</w:t>
            </w:r>
          </w:p>
        </w:tc>
        <w:tc>
          <w:tcPr>
            <w:tcW w:w="3264" w:type="dxa"/>
            <w:shd w:val="clear" w:color="auto" w:fill="1F293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6BB8256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color w:val="FFFFFF"/>
                <w:sz w:val="20"/>
              </w:rPr>
              <w:t>Value</w:t>
            </w:r>
          </w:p>
        </w:tc>
        <w:tc>
          <w:tcPr>
            <w:tcW w:w="3264" w:type="dxa"/>
            <w:shd w:val="clear" w:color="auto" w:fill="1F293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728404CA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color w:val="FFFFFF"/>
                <w:sz w:val="20"/>
              </w:rPr>
              <w:t>Description</w:t>
            </w:r>
          </w:p>
        </w:tc>
      </w:tr>
      <w:tr w:rsidR="008E6494" w14:paraId="54A74387" w14:textId="77777777">
        <w:trPr>
          <w:cantSplit/>
          <w:jc w:val="center"/>
        </w:trPr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2DCBF6E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Subnet ID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9A8ABFD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192.168.1.0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6DAD842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Class C private network</w:t>
            </w:r>
          </w:p>
        </w:tc>
      </w:tr>
      <w:tr w:rsidR="008E6494" w14:paraId="7B1849DA" w14:textId="77777777">
        <w:trPr>
          <w:cantSplit/>
          <w:jc w:val="center"/>
        </w:trPr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FD66CEF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Subnet Mask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01DCCF6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255.255.255.0</w:t>
            </w:r>
            <w:r>
              <w:rPr>
                <w:rFonts w:cs="Roboto"/>
                <w:sz w:val="20"/>
              </w:rPr>
              <w:t xml:space="preserve"> (</w:t>
            </w:r>
            <w:r>
              <w:rPr>
                <w:rFonts w:ascii="Consolas" w:hAnsi="Consolas" w:cs="Consolas"/>
                <w:sz w:val="18"/>
                <w:shd w:val="clear" w:color="auto" w:fill="E5E7EB"/>
              </w:rPr>
              <w:t>/24</w:t>
            </w:r>
            <w:r>
              <w:rPr>
                <w:rFonts w:cs="Roboto"/>
                <w:sz w:val="20"/>
              </w:rPr>
              <w:t>)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24CE5CA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256 total IP addresses</w:t>
            </w:r>
          </w:p>
        </w:tc>
      </w:tr>
      <w:tr w:rsidR="008E6494" w14:paraId="1DF683A2" w14:textId="77777777">
        <w:trPr>
          <w:cantSplit/>
          <w:jc w:val="center"/>
        </w:trPr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6DD6175E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Default Gateway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94B75FF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192.168.1.1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6EFA936C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VMware Virtual NAT Router (</w:t>
            </w:r>
            <w:r>
              <w:rPr>
                <w:rFonts w:ascii="Consolas" w:hAnsi="Consolas" w:cs="Consolas"/>
                <w:sz w:val="18"/>
                <w:shd w:val="clear" w:color="auto" w:fill="E5E7EB"/>
              </w:rPr>
              <w:t>vmnat.exe</w:t>
            </w:r>
            <w:r>
              <w:rPr>
                <w:rFonts w:cs="Roboto"/>
                <w:sz w:val="20"/>
              </w:rPr>
              <w:t>)</w:t>
            </w:r>
          </w:p>
        </w:tc>
      </w:tr>
      <w:tr w:rsidR="008E6494" w14:paraId="53790684" w14:textId="77777777">
        <w:trPr>
          <w:cantSplit/>
          <w:jc w:val="center"/>
        </w:trPr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52498D3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Windows Server (AD DC)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38078841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192.168.1.10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40308E5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Domain Controller, Windows DNS, DHCP Server</w:t>
            </w:r>
          </w:p>
        </w:tc>
      </w:tr>
      <w:tr w:rsidR="008E6494" w14:paraId="4EE8919B" w14:textId="77777777">
        <w:trPr>
          <w:cantSplit/>
          <w:jc w:val="center"/>
        </w:trPr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64FBE12C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AdGuard Home (Docker)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DFA526A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192.168.1.11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773888E4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Network-wide ad blocker &amp; Cloudflare DoH</w:t>
            </w:r>
          </w:p>
        </w:tc>
      </w:tr>
      <w:tr w:rsidR="008E6494" w14:paraId="466C9438" w14:textId="77777777">
        <w:trPr>
          <w:cantSplit/>
          <w:jc w:val="center"/>
        </w:trPr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B26CE09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Static Server Pool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ABB0A3C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192.168.1.12</w:t>
            </w:r>
            <w:r>
              <w:rPr>
                <w:rFonts w:cs="Roboto"/>
                <w:sz w:val="20"/>
              </w:rPr>
              <w:t xml:space="preserve"> - </w:t>
            </w:r>
            <w:r>
              <w:rPr>
                <w:rFonts w:ascii="Consolas" w:hAnsi="Consolas" w:cs="Consolas"/>
                <w:sz w:val="18"/>
                <w:shd w:val="clear" w:color="auto" w:fill="E5E7EB"/>
              </w:rPr>
              <w:t>192.168.1.99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648466E7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Excluded from DHCP (infrastructure servers)</w:t>
            </w:r>
          </w:p>
        </w:tc>
      </w:tr>
      <w:tr w:rsidR="008E6494" w14:paraId="1140EE60" w14:textId="77777777">
        <w:trPr>
          <w:cantSplit/>
          <w:jc w:val="center"/>
        </w:trPr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E7EFC30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DHCP Distribution Pool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789DA117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`192.168.1.100` - `192.168.1.200`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239DF86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Dynamic IP leasing range for client VMs</w:t>
            </w:r>
          </w:p>
        </w:tc>
      </w:tr>
      <w:tr w:rsidR="008E6494" w14:paraId="2C42C0C7" w14:textId="77777777">
        <w:trPr>
          <w:cantSplit/>
          <w:jc w:val="center"/>
        </w:trPr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305926D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Scope Option 003 (Router)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7CEFFE5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192.168.1.1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B3BB2AF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Assigned to all DHCP clients</w:t>
            </w:r>
          </w:p>
        </w:tc>
      </w:tr>
      <w:tr w:rsidR="008E6494" w14:paraId="0921E2F3" w14:textId="77777777">
        <w:trPr>
          <w:cantSplit/>
          <w:jc w:val="center"/>
        </w:trPr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7EA5B63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Scope Option 006 (DNS)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4C0B2EE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`192.168.1.11`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3F9D1B02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Assigned to all DHCP clients (AdGuard)</w:t>
            </w:r>
          </w:p>
        </w:tc>
      </w:tr>
      <w:tr w:rsidR="008E6494" w14:paraId="240319DB" w14:textId="77777777">
        <w:trPr>
          <w:cantSplit/>
          <w:jc w:val="center"/>
        </w:trPr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740C3D85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Scope Option 015 (Domain)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4A10ED4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e6.local</w:t>
            </w:r>
          </w:p>
        </w:tc>
        <w:tc>
          <w:tcPr>
            <w:tcW w:w="3264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1C2AA12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Search suffix for Active Directory</w:t>
            </w:r>
          </w:p>
        </w:tc>
      </w:tr>
      <w:tr w:rsidR="008E6494" w14:paraId="083391CF" w14:textId="77777777">
        <w:trPr>
          <w:cantSplit/>
          <w:jc w:val="center"/>
        </w:trPr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603AB92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Lease Duration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75D9D5AE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8 days</w:t>
            </w:r>
            <w:r>
              <w:rPr>
                <w:rFonts w:cs="Roboto"/>
                <w:sz w:val="20"/>
              </w:rPr>
              <w:t xml:space="preserve"> (Default)</w:t>
            </w:r>
          </w:p>
        </w:tc>
        <w:tc>
          <w:tcPr>
            <w:tcW w:w="3264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0E765A7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Standard enterprise lease</w:t>
            </w:r>
          </w:p>
        </w:tc>
      </w:tr>
    </w:tbl>
    <w:p w14:paraId="3D6D7962" w14:textId="77777777" w:rsidR="008E6494" w:rsidRDefault="008E6494">
      <w:pPr>
        <w:spacing w:before="80" w:after="160"/>
        <w:rPr>
          <w:rFonts w:hint="eastAsia"/>
        </w:rPr>
      </w:pPr>
    </w:p>
    <w:p w14:paraId="2BD66D82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5C33E3F3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0: Disable VMware Workstation Built-in DHCP (Critical!)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2F50EEC3" w14:textId="77777777">
        <w:trPr>
          <w:jc w:val="center"/>
        </w:trPr>
        <w:tc>
          <w:tcPr>
            <w:tcW w:w="9792" w:type="dxa"/>
            <w:tcBorders>
              <w:left w:val="single" w:sz="24" w:space="0" w:color="111827"/>
            </w:tcBorders>
            <w:shd w:val="clear" w:color="auto" w:fill="F9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BCC54E" w14:textId="77777777" w:rsidR="008E6494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cs="Roboto"/>
                <w:b/>
              </w:rPr>
              <w:t xml:space="preserve">🛑 CAUTION — </w:t>
            </w:r>
          </w:p>
          <w:p w14:paraId="5DEA2DFB" w14:textId="77777777" w:rsidR="008E6494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cs="Roboto"/>
                <w:b/>
              </w:rPr>
              <w:t>Why this step is mandatory:</w:t>
            </w:r>
          </w:p>
          <w:p w14:paraId="7BF2DE8E" w14:textId="77777777" w:rsidR="008E6494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cs="Roboto"/>
              </w:rPr>
              <w:lastRenderedPageBreak/>
              <w:t>VMware Workstation includes its own virtual DHCP server (</w:t>
            </w:r>
            <w:r>
              <w:rPr>
                <w:rFonts w:ascii="Consolas" w:hAnsi="Consolas" w:cs="Consolas"/>
                <w:sz w:val="19"/>
                <w:shd w:val="clear" w:color="auto" w:fill="E5E7EB"/>
              </w:rPr>
              <w:t>vmnetdhcp.exe</w:t>
            </w:r>
            <w:r>
              <w:rPr>
                <w:rFonts w:cs="Roboto"/>
              </w:rPr>
              <w:t xml:space="preserve">) on </w:t>
            </w:r>
            <w:r>
              <w:rPr>
                <w:rFonts w:ascii="Consolas" w:hAnsi="Consolas" w:cs="Consolas"/>
                <w:sz w:val="19"/>
                <w:shd w:val="clear" w:color="auto" w:fill="E5E7EB"/>
              </w:rPr>
              <w:t>VMnet8</w:t>
            </w:r>
            <w:r>
              <w:rPr>
                <w:rFonts w:cs="Roboto"/>
              </w:rPr>
              <w:t xml:space="preserve">. If you run Windows Server DHCP while VMware's DHCP is active, a </w:t>
            </w:r>
            <w:r>
              <w:rPr>
                <w:rFonts w:cs="Roboto"/>
                <w:b/>
              </w:rPr>
              <w:t>DHCP Race Condition</w:t>
            </w:r>
            <w:r>
              <w:rPr>
                <w:rFonts w:cs="Roboto"/>
              </w:rPr>
              <w:t xml:space="preserve"> occurs. Whichever server replies first gives the client its IP. If VMware wins, the client receives VMware's DNS (</w:t>
            </w:r>
            <w:r>
              <w:rPr>
                <w:rFonts w:ascii="Consolas" w:hAnsi="Consolas" w:cs="Consolas"/>
                <w:sz w:val="19"/>
                <w:shd w:val="clear" w:color="auto" w:fill="E5E7EB"/>
              </w:rPr>
              <w:t>192.168.1.2</w:t>
            </w:r>
            <w:r>
              <w:rPr>
                <w:rFonts w:cs="Roboto"/>
              </w:rPr>
              <w:t>), completely bypassing AdGuard and breaking Active Directory domain resolution!</w:t>
            </w:r>
          </w:p>
        </w:tc>
      </w:tr>
    </w:tbl>
    <w:p w14:paraId="4EE48E5F" w14:textId="77777777" w:rsidR="008E6494" w:rsidRDefault="008E6494">
      <w:pPr>
        <w:spacing w:before="40" w:after="160"/>
        <w:rPr>
          <w:rFonts w:hint="eastAsia"/>
        </w:rPr>
      </w:pPr>
    </w:p>
    <w:p w14:paraId="3136C30E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Execution Steps (On Host Laptop: Windows 11):</w:t>
      </w:r>
    </w:p>
    <w:p w14:paraId="1CE5C32F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>On your physical host machine (Windows 11), open the Start Menu and type:</w:t>
      </w:r>
    </w:p>
    <w:p w14:paraId="357DA669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  <w:b/>
        </w:rPr>
        <w:t>Virtual Network Editor</w:t>
      </w:r>
      <w:r>
        <w:rPr>
          <w:rFonts w:cs="Roboto"/>
        </w:rPr>
        <w:t xml:space="preserve"> (Run as Administrator).</w:t>
      </w:r>
    </w:p>
    <w:p w14:paraId="3065D6CC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Change Settings</w:t>
      </w:r>
      <w:r>
        <w:rPr>
          <w:rFonts w:cs="Roboto"/>
        </w:rPr>
        <w:t xml:space="preserve"> at the bottom-right (shield icon) to grant Administrator privileges.</w:t>
      </w:r>
    </w:p>
    <w:p w14:paraId="4DEE22FB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In the top table, select </w:t>
      </w:r>
      <w:r>
        <w:rPr>
          <w:rFonts w:cs="Roboto"/>
          <w:b/>
        </w:rPr>
        <w:t>`VMnet8` (NAT)</w:t>
      </w:r>
      <w:r>
        <w:rPr>
          <w:rFonts w:cs="Roboto"/>
        </w:rPr>
        <w:t>.</w:t>
      </w:r>
    </w:p>
    <w:p w14:paraId="43C0CCFA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>At the bottom, look for the checkbox:</w:t>
      </w:r>
    </w:p>
    <w:p w14:paraId="56846BD6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 xml:space="preserve">❌ </w:t>
      </w:r>
      <w:r>
        <w:rPr>
          <w:rFonts w:cs="Roboto"/>
          <w:b/>
        </w:rPr>
        <w:t>Uncheck: "Use local DHCP service to distribute IP address to VMs"</w:t>
      </w:r>
      <w:r>
        <w:rPr>
          <w:rFonts w:cs="Roboto"/>
        </w:rPr>
        <w:t>.</w:t>
      </w:r>
    </w:p>
    <w:p w14:paraId="3129C27D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Apply</w:t>
      </w:r>
      <w:r>
        <w:rPr>
          <w:rFonts w:cs="Roboto"/>
        </w:rPr>
        <w:t xml:space="preserve">, then click </w:t>
      </w:r>
      <w:r>
        <w:rPr>
          <w:rFonts w:cs="Roboto"/>
          <w:b/>
        </w:rPr>
        <w:t>OK</w:t>
      </w:r>
      <w:r>
        <w:rPr>
          <w:rFonts w:cs="Roboto"/>
        </w:rPr>
        <w:t>.</w:t>
      </w:r>
    </w:p>
    <w:p w14:paraId="2A1715C5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  <w:i/>
        </w:rPr>
        <w:t>(Alternative via Windows 11 Host Services: Open `services.msc` ➔ locate VMware DHCP Service ➔ Right-click ➔ Stop, and set Startup type to Disabled).</w:t>
      </w:r>
    </w:p>
    <w:p w14:paraId="52AAF0AB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02DFC29E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1: Install DHCP Server Role on Windows Server 2022</w:t>
      </w:r>
    </w:p>
    <w:p w14:paraId="5D39C97D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 xml:space="preserve">Perform these steps inside your </w:t>
      </w:r>
      <w:r>
        <w:rPr>
          <w:rFonts w:cs="Roboto"/>
          <w:b/>
        </w:rPr>
        <w:t>Windows Server VM (`pro-win-server`)</w:t>
      </w:r>
      <w:r>
        <w:rPr>
          <w:rFonts w:cs="Roboto"/>
        </w:rPr>
        <w:t>:</w:t>
      </w:r>
    </w:p>
    <w:p w14:paraId="0CF3B30E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Option A: Via PowerShell (Fastest)</w:t>
      </w:r>
    </w:p>
    <w:p w14:paraId="7C28E71D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>Open PowerShell as Administrator: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0C4DEE7A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374B3B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# Install the DHCP server role and RSAT management tools</w:t>
            </w:r>
            <w:r>
              <w:rPr>
                <w:rFonts w:ascii="Consolas" w:hAnsi="Consolas" w:cs="Consolas"/>
                <w:sz w:val="19"/>
              </w:rPr>
              <w:br/>
              <w:t>Install-WindowsFeature -Name DHCP -IncludeManagementTools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Verify installation status</w:t>
            </w:r>
            <w:r>
              <w:rPr>
                <w:rFonts w:ascii="Consolas" w:hAnsi="Consolas" w:cs="Consolas"/>
                <w:sz w:val="19"/>
              </w:rPr>
              <w:br/>
              <w:t>Get-WindowsFeature -Name DHCP</w:t>
            </w:r>
          </w:p>
        </w:tc>
      </w:tr>
    </w:tbl>
    <w:p w14:paraId="24C28235" w14:textId="77777777" w:rsidR="008E6494" w:rsidRDefault="008E6494">
      <w:pPr>
        <w:spacing w:before="40" w:after="160"/>
        <w:rPr>
          <w:rFonts w:hint="eastAsia"/>
        </w:rPr>
      </w:pPr>
    </w:p>
    <w:p w14:paraId="5509F475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79F41819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lastRenderedPageBreak/>
        <w:t>Option B: Via Server Manager GUI</w:t>
      </w:r>
    </w:p>
    <w:p w14:paraId="244D70FE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Open </w:t>
      </w:r>
      <w:r>
        <w:rPr>
          <w:rFonts w:cs="Roboto"/>
          <w:b/>
        </w:rPr>
        <w:t>Server Manager</w:t>
      </w:r>
      <w:r>
        <w:rPr>
          <w:rFonts w:cs="Roboto"/>
        </w:rPr>
        <w:t xml:space="preserve"> ➔ Click </w:t>
      </w:r>
      <w:r>
        <w:rPr>
          <w:rFonts w:cs="Roboto"/>
          <w:b/>
        </w:rPr>
        <w:t>Manage</w:t>
      </w:r>
      <w:r>
        <w:rPr>
          <w:rFonts w:cs="Roboto"/>
        </w:rPr>
        <w:t xml:space="preserve"> (top-right) ➔ Select </w:t>
      </w:r>
      <w:r>
        <w:rPr>
          <w:rFonts w:cs="Roboto"/>
          <w:b/>
        </w:rPr>
        <w:t>Add Roles and Features</w:t>
      </w:r>
      <w:r>
        <w:rPr>
          <w:rFonts w:cs="Roboto"/>
        </w:rPr>
        <w:t>.</w:t>
      </w:r>
    </w:p>
    <w:p w14:paraId="49F48821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Next</w:t>
      </w:r>
      <w:r>
        <w:rPr>
          <w:rFonts w:cs="Roboto"/>
        </w:rPr>
        <w:t xml:space="preserve"> until you reach the </w:t>
      </w:r>
      <w:r>
        <w:rPr>
          <w:rFonts w:cs="Roboto"/>
          <w:b/>
        </w:rPr>
        <w:t>Server Roles</w:t>
      </w:r>
      <w:r>
        <w:rPr>
          <w:rFonts w:cs="Roboto"/>
        </w:rPr>
        <w:t xml:space="preserve"> page.</w:t>
      </w:r>
    </w:p>
    <w:p w14:paraId="45173B3F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Check the box for </w:t>
      </w:r>
      <w:r>
        <w:rPr>
          <w:rFonts w:cs="Roboto"/>
          <w:b/>
        </w:rPr>
        <w:t>DHCP Server</w:t>
      </w:r>
      <w:r>
        <w:rPr>
          <w:rFonts w:cs="Roboto"/>
        </w:rPr>
        <w:t>.</w:t>
      </w:r>
    </w:p>
    <w:p w14:paraId="2748B0E3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>In the popup window (</w:t>
      </w:r>
      <w:r>
        <w:rPr>
          <w:rFonts w:cs="Roboto"/>
          <w:i/>
        </w:rPr>
        <w:t>Add features that are required for DHCP Server?</w:t>
      </w:r>
      <w:r>
        <w:rPr>
          <w:rFonts w:cs="Roboto"/>
        </w:rPr>
        <w:t xml:space="preserve">), click </w:t>
      </w:r>
      <w:r>
        <w:rPr>
          <w:rFonts w:cs="Roboto"/>
          <w:b/>
        </w:rPr>
        <w:t>Add Features</w:t>
      </w:r>
      <w:r>
        <w:rPr>
          <w:rFonts w:cs="Roboto"/>
        </w:rPr>
        <w:t>.</w:t>
      </w:r>
    </w:p>
    <w:p w14:paraId="2AB6B581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Next</w:t>
      </w:r>
      <w:r>
        <w:rPr>
          <w:rFonts w:cs="Roboto"/>
        </w:rPr>
        <w:t xml:space="preserve"> ➔ </w:t>
      </w:r>
      <w:r>
        <w:rPr>
          <w:rFonts w:cs="Roboto"/>
          <w:b/>
        </w:rPr>
        <w:t>Next</w:t>
      </w:r>
      <w:r>
        <w:rPr>
          <w:rFonts w:cs="Roboto"/>
        </w:rPr>
        <w:t xml:space="preserve"> ➔ </w:t>
      </w:r>
      <w:r>
        <w:rPr>
          <w:rFonts w:cs="Roboto"/>
          <w:b/>
        </w:rPr>
        <w:t>Next</w:t>
      </w:r>
      <w:r>
        <w:rPr>
          <w:rFonts w:cs="Roboto"/>
        </w:rPr>
        <w:t xml:space="preserve"> ➔ Click </w:t>
      </w:r>
      <w:r>
        <w:rPr>
          <w:rFonts w:cs="Roboto"/>
          <w:b/>
        </w:rPr>
        <w:t>Install</w:t>
      </w:r>
      <w:r>
        <w:rPr>
          <w:rFonts w:cs="Roboto"/>
        </w:rPr>
        <w:t>.</w:t>
      </w:r>
    </w:p>
    <w:p w14:paraId="3E5DE2D1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When the installation finishes, click </w:t>
      </w:r>
      <w:r>
        <w:rPr>
          <w:rFonts w:cs="Roboto"/>
          <w:b/>
        </w:rPr>
        <w:t>Close</w:t>
      </w:r>
      <w:r>
        <w:rPr>
          <w:rFonts w:cs="Roboto"/>
        </w:rPr>
        <w:t>.</w:t>
      </w:r>
    </w:p>
    <w:p w14:paraId="32D3344F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6B8A8001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2: Authorize DHCP Server in Active Directory (AD DS)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11FE1ABE" w14:textId="77777777">
        <w:trPr>
          <w:jc w:val="center"/>
        </w:trPr>
        <w:tc>
          <w:tcPr>
            <w:tcW w:w="9792" w:type="dxa"/>
            <w:tcBorders>
              <w:left w:val="single" w:sz="24" w:space="0" w:color="111827"/>
            </w:tcBorders>
            <w:shd w:val="clear" w:color="auto" w:fill="F9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5DA73E" w14:textId="77777777" w:rsidR="008E6494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cs="Roboto"/>
                <w:b/>
              </w:rPr>
              <w:t xml:space="preserve">📌 NOTE — </w:t>
            </w:r>
          </w:p>
          <w:p w14:paraId="12E5B930" w14:textId="77777777" w:rsidR="008E6494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cs="Roboto"/>
              </w:rPr>
              <w:t>In an Active Directory forest, an unauthorized DHCP server is treated as a rogue device and will refuse to distribute IP leases. You must authorize the DHCP server in Active Directory.</w:t>
            </w:r>
          </w:p>
        </w:tc>
      </w:tr>
    </w:tbl>
    <w:p w14:paraId="5C549641" w14:textId="77777777" w:rsidR="008E6494" w:rsidRDefault="008E6494">
      <w:pPr>
        <w:spacing w:before="40" w:after="160"/>
        <w:rPr>
          <w:rFonts w:hint="eastAsia"/>
        </w:rPr>
      </w:pPr>
    </w:p>
    <w:p w14:paraId="34153466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Option A: Via PowerShell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785DDDCB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87FF67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# Add DHCP security groups</w:t>
            </w:r>
            <w:r>
              <w:rPr>
                <w:rFonts w:ascii="Consolas" w:hAnsi="Consolas" w:cs="Consolas"/>
                <w:sz w:val="19"/>
              </w:rPr>
              <w:br/>
              <w:t>netsh dhcp add securitygroups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Restart the DHCP service to apply security group membership</w:t>
            </w:r>
            <w:r>
              <w:rPr>
                <w:rFonts w:ascii="Consolas" w:hAnsi="Consolas" w:cs="Consolas"/>
                <w:sz w:val="19"/>
              </w:rPr>
              <w:br/>
              <w:t>Restart-Service dhcpserver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Authorize this server in Active Directory forest (e6.local)</w:t>
            </w:r>
            <w:r>
              <w:rPr>
                <w:rFonts w:ascii="Consolas" w:hAnsi="Consolas" w:cs="Consolas"/>
                <w:sz w:val="19"/>
              </w:rPr>
              <w:br/>
              <w:t>Add-DhcpServerInDC -DnsName WIN-J17IMHCEMA9.e6.local -IPAddress 192.168.1.10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Verify authorization</w:t>
            </w:r>
            <w:r>
              <w:rPr>
                <w:rFonts w:ascii="Consolas" w:hAnsi="Consolas" w:cs="Consolas"/>
                <w:sz w:val="19"/>
              </w:rPr>
              <w:br/>
              <w:t>Get-DhcpServerInDC</w:t>
            </w:r>
          </w:p>
        </w:tc>
      </w:tr>
    </w:tbl>
    <w:p w14:paraId="4412AA9C" w14:textId="77777777" w:rsidR="008E6494" w:rsidRDefault="008E6494">
      <w:pPr>
        <w:spacing w:before="40" w:after="160"/>
        <w:rPr>
          <w:rFonts w:hint="eastAsia"/>
        </w:rPr>
      </w:pPr>
    </w:p>
    <w:p w14:paraId="1B27F1E0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6676D1A0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Option B: Via Server Manager GUI</w:t>
      </w:r>
    </w:p>
    <w:p w14:paraId="7754CA41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In </w:t>
      </w:r>
      <w:r>
        <w:rPr>
          <w:rFonts w:cs="Roboto"/>
          <w:b/>
        </w:rPr>
        <w:t>Server Manager</w:t>
      </w:r>
      <w:r>
        <w:rPr>
          <w:rFonts w:cs="Roboto"/>
        </w:rPr>
        <w:t>, look at the top-right notification flag (yellow exclamation mark ⚠️).</w:t>
      </w:r>
    </w:p>
    <w:p w14:paraId="0AE0055F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the notification ➔ Click </w:t>
      </w:r>
      <w:r>
        <w:rPr>
          <w:rFonts w:cs="Roboto"/>
          <w:b/>
        </w:rPr>
        <w:t>"Complete DHCP configuration"</w:t>
      </w:r>
      <w:r>
        <w:rPr>
          <w:rFonts w:cs="Roboto"/>
        </w:rPr>
        <w:t>.</w:t>
      </w:r>
    </w:p>
    <w:p w14:paraId="4F3AB466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lastRenderedPageBreak/>
        <w:t>In the DHCP Post-Install configuration wizard:</w:t>
      </w:r>
    </w:p>
    <w:p w14:paraId="1A279150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Description page:</w:t>
      </w:r>
      <w:r>
        <w:rPr>
          <w:rFonts w:cs="Roboto"/>
        </w:rPr>
        <w:t xml:space="preserve"> 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7AFE5EE2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Authorization page:</w:t>
      </w:r>
      <w:r>
        <w:rPr>
          <w:rFonts w:cs="Roboto"/>
        </w:rPr>
        <w:t xml:space="preserve"> Select </w:t>
      </w:r>
      <w:r>
        <w:rPr>
          <w:rFonts w:cs="Roboto"/>
          <w:b/>
        </w:rPr>
        <w:t>"Use the following user's credentials"</w:t>
      </w:r>
      <w:r>
        <w:rPr>
          <w:rFonts w:cs="Roboto"/>
        </w:rPr>
        <w:t xml:space="preserve"> (should show </w:t>
      </w:r>
      <w:r>
        <w:rPr>
          <w:rFonts w:ascii="Consolas" w:hAnsi="Consolas" w:cs="Consolas"/>
          <w:sz w:val="19"/>
          <w:shd w:val="clear" w:color="auto" w:fill="E5E7EB"/>
        </w:rPr>
        <w:t>E6\Administrator</w:t>
      </w:r>
      <w:r>
        <w:rPr>
          <w:rFonts w:cs="Roboto"/>
        </w:rPr>
        <w:t xml:space="preserve">) ➔ Click </w:t>
      </w:r>
      <w:r>
        <w:rPr>
          <w:rFonts w:cs="Roboto"/>
          <w:b/>
        </w:rPr>
        <w:t>Commit</w:t>
      </w:r>
      <w:r>
        <w:rPr>
          <w:rFonts w:cs="Roboto"/>
        </w:rPr>
        <w:t>.</w:t>
      </w:r>
    </w:p>
    <w:p w14:paraId="0B8B067B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Close</w:t>
      </w:r>
      <w:r>
        <w:rPr>
          <w:rFonts w:cs="Roboto"/>
        </w:rPr>
        <w:t>.</w:t>
      </w:r>
    </w:p>
    <w:p w14:paraId="6F845241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425482F2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3: Create IPv4 DHCP Scope (`192.168.1.0/24`)</w:t>
      </w:r>
    </w:p>
    <w:p w14:paraId="3F305727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 xml:space="preserve">We will create a scope named </w:t>
      </w:r>
      <w:r>
        <w:rPr>
          <w:rFonts w:cs="Roboto"/>
          <w:b/>
        </w:rPr>
        <w:t>`E6-Clients-Scope`</w:t>
      </w:r>
      <w:r>
        <w:rPr>
          <w:rFonts w:cs="Roboto"/>
        </w:rPr>
        <w:t xml:space="preserve"> distributing IPs from </w:t>
      </w:r>
      <w:r>
        <w:rPr>
          <w:rFonts w:ascii="Consolas" w:hAnsi="Consolas" w:cs="Consolas"/>
          <w:sz w:val="19"/>
          <w:shd w:val="clear" w:color="auto" w:fill="E5E7EB"/>
        </w:rPr>
        <w:t>192.168.1.100</w:t>
      </w:r>
      <w:r>
        <w:rPr>
          <w:rFonts w:cs="Roboto"/>
        </w:rPr>
        <w:t xml:space="preserve"> to </w:t>
      </w:r>
      <w:r>
        <w:rPr>
          <w:rFonts w:ascii="Consolas" w:hAnsi="Consolas" w:cs="Consolas"/>
          <w:sz w:val="19"/>
          <w:shd w:val="clear" w:color="auto" w:fill="E5E7EB"/>
        </w:rPr>
        <w:t>192.168.1.200</w:t>
      </w:r>
      <w:r>
        <w:rPr>
          <w:rFonts w:cs="Roboto"/>
        </w:rPr>
        <w:t>.</w:t>
      </w:r>
    </w:p>
    <w:p w14:paraId="3C8C59D2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Option A: Via PowerShell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1C5E38C0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5EA148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# Create the DHCP Scope</w:t>
            </w:r>
            <w:r>
              <w:rPr>
                <w:rFonts w:ascii="Consolas" w:hAnsi="Consolas" w:cs="Consolas"/>
                <w:sz w:val="19"/>
              </w:rPr>
              <w:br/>
              <w:t>Add-DhcpServerv4Scope -Name "E6-Clients-Scope" `</w:t>
            </w:r>
            <w:r>
              <w:rPr>
                <w:rFonts w:ascii="Consolas" w:hAnsi="Consolas" w:cs="Consolas"/>
                <w:sz w:val="19"/>
              </w:rPr>
              <w:br/>
              <w:t xml:space="preserve">    -StartRange 192.168.1.100 `</w:t>
            </w:r>
            <w:r>
              <w:rPr>
                <w:rFonts w:ascii="Consolas" w:hAnsi="Consolas" w:cs="Consolas"/>
                <w:sz w:val="19"/>
              </w:rPr>
              <w:br/>
              <w:t xml:space="preserve">    -EndRange 192.168.1.200 `</w:t>
            </w:r>
            <w:r>
              <w:rPr>
                <w:rFonts w:ascii="Consolas" w:hAnsi="Consolas" w:cs="Consolas"/>
                <w:sz w:val="19"/>
              </w:rPr>
              <w:br/>
              <w:t xml:space="preserve">    -SubnetMask 255.255.255.0 `</w:t>
            </w:r>
            <w:r>
              <w:rPr>
                <w:rFonts w:ascii="Consolas" w:hAnsi="Consolas" w:cs="Consolas"/>
                <w:sz w:val="19"/>
              </w:rPr>
              <w:br/>
              <w:t xml:space="preserve">    -State Active `</w:t>
            </w:r>
            <w:r>
              <w:rPr>
                <w:rFonts w:ascii="Consolas" w:hAnsi="Consolas" w:cs="Consolas"/>
                <w:sz w:val="19"/>
              </w:rPr>
              <w:br/>
              <w:t xml:space="preserve">    -LeaseDuration (New-TimeSpan -Days 8) `</w:t>
            </w:r>
            <w:r>
              <w:rPr>
                <w:rFonts w:ascii="Consolas" w:hAnsi="Consolas" w:cs="Consolas"/>
                <w:sz w:val="19"/>
              </w:rPr>
              <w:br/>
              <w:t xml:space="preserve">    -Description "Scope for lab client virtual machines"</w:t>
            </w:r>
          </w:p>
        </w:tc>
      </w:tr>
    </w:tbl>
    <w:p w14:paraId="65B3DF4F" w14:textId="77777777" w:rsidR="008E6494" w:rsidRDefault="008E6494">
      <w:pPr>
        <w:spacing w:before="40" w:after="160"/>
        <w:rPr>
          <w:rFonts w:hint="eastAsia"/>
        </w:rPr>
      </w:pPr>
    </w:p>
    <w:p w14:paraId="408AD76E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297768DC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Option B: Via DHCP Management Console GUI (`dhcpmgmt.msc`)</w:t>
      </w:r>
    </w:p>
    <w:p w14:paraId="64FE87DA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Press </w:t>
      </w:r>
      <w:r>
        <w:rPr>
          <w:rFonts w:ascii="Consolas" w:hAnsi="Consolas" w:cs="Consolas"/>
          <w:sz w:val="19"/>
          <w:shd w:val="clear" w:color="auto" w:fill="E5E7EB"/>
        </w:rPr>
        <w:t>Win + R</w:t>
      </w:r>
      <w:r>
        <w:rPr>
          <w:rFonts w:cs="Roboto"/>
        </w:rPr>
        <w:t xml:space="preserve"> ➔ type </w:t>
      </w:r>
      <w:r>
        <w:rPr>
          <w:rFonts w:cs="Roboto"/>
          <w:b/>
        </w:rPr>
        <w:t>`dhcpmgmt.msc`</w:t>
      </w:r>
      <w:r>
        <w:rPr>
          <w:rFonts w:cs="Roboto"/>
        </w:rPr>
        <w:t xml:space="preserve"> ➔ press </w:t>
      </w:r>
      <w:r>
        <w:rPr>
          <w:rFonts w:cs="Roboto"/>
          <w:b/>
        </w:rPr>
        <w:t>Enter</w:t>
      </w:r>
      <w:r>
        <w:rPr>
          <w:rFonts w:cs="Roboto"/>
        </w:rPr>
        <w:t>.</w:t>
      </w:r>
    </w:p>
    <w:p w14:paraId="13AE9E6C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In the left tree, expand your server name: </w:t>
      </w:r>
      <w:r>
        <w:rPr>
          <w:rFonts w:cs="Roboto"/>
          <w:b/>
        </w:rPr>
        <w:t>`WIN-J17IMHCEMA9.e6.local`</w:t>
      </w:r>
      <w:r>
        <w:rPr>
          <w:rFonts w:cs="Roboto"/>
        </w:rPr>
        <w:t>.</w:t>
      </w:r>
    </w:p>
    <w:p w14:paraId="2D00621D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Right-click </w:t>
      </w:r>
      <w:r>
        <w:rPr>
          <w:rFonts w:cs="Roboto"/>
          <w:b/>
        </w:rPr>
        <w:t>IPv4</w:t>
      </w:r>
      <w:r>
        <w:rPr>
          <w:rFonts w:cs="Roboto"/>
        </w:rPr>
        <w:t xml:space="preserve"> ➔ Select </w:t>
      </w:r>
      <w:r>
        <w:rPr>
          <w:rFonts w:cs="Roboto"/>
          <w:b/>
        </w:rPr>
        <w:t>New Scope...</w:t>
      </w:r>
      <w:r>
        <w:rPr>
          <w:rFonts w:cs="Roboto"/>
        </w:rPr>
        <w:t>.</w:t>
      </w:r>
    </w:p>
    <w:p w14:paraId="02C0B3F4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Next</w:t>
      </w:r>
      <w:r>
        <w:rPr>
          <w:rFonts w:cs="Roboto"/>
        </w:rPr>
        <w:t xml:space="preserve"> on the welcome screen.</w:t>
      </w:r>
    </w:p>
    <w:p w14:paraId="35C43AB5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Scope Name:</w:t>
      </w:r>
    </w:p>
    <w:p w14:paraId="440D0BE5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Name:</w:t>
      </w:r>
      <w:r>
        <w:rPr>
          <w:rFonts w:cs="Roboto"/>
        </w:rPr>
        <w:t xml:space="preserve"> </w:t>
      </w:r>
      <w:r>
        <w:rPr>
          <w:rFonts w:ascii="Consolas" w:hAnsi="Consolas" w:cs="Consolas"/>
          <w:sz w:val="19"/>
          <w:shd w:val="clear" w:color="auto" w:fill="E5E7EB"/>
        </w:rPr>
        <w:t>E6-Clients-Scope</w:t>
      </w:r>
    </w:p>
    <w:p w14:paraId="438E2E60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Description:</w:t>
      </w:r>
      <w:r>
        <w:rPr>
          <w:rFonts w:cs="Roboto"/>
        </w:rPr>
        <w:t xml:space="preserve"> </w:t>
      </w:r>
      <w:r>
        <w:rPr>
          <w:rFonts w:ascii="Consolas" w:hAnsi="Consolas" w:cs="Consolas"/>
          <w:sz w:val="19"/>
          <w:shd w:val="clear" w:color="auto" w:fill="E5E7EB"/>
        </w:rPr>
        <w:t>Scope for lab client virtual machines</w:t>
      </w:r>
    </w:p>
    <w:p w14:paraId="4095FF14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556772D0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IP Address Range:</w:t>
      </w:r>
    </w:p>
    <w:p w14:paraId="7CAC7983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lastRenderedPageBreak/>
        <w:t>Start IP address:</w:t>
      </w:r>
      <w:r>
        <w:rPr>
          <w:rFonts w:cs="Roboto"/>
        </w:rPr>
        <w:t xml:space="preserve"> </w:t>
      </w:r>
      <w:r>
        <w:rPr>
          <w:rFonts w:ascii="Consolas" w:hAnsi="Consolas" w:cs="Consolas"/>
          <w:sz w:val="19"/>
          <w:shd w:val="clear" w:color="auto" w:fill="E5E7EB"/>
        </w:rPr>
        <w:t>192.168.1.100</w:t>
      </w:r>
    </w:p>
    <w:p w14:paraId="7FBEA2A1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End IP address:</w:t>
      </w:r>
      <w:r>
        <w:rPr>
          <w:rFonts w:cs="Roboto"/>
        </w:rPr>
        <w:t xml:space="preserve"> </w:t>
      </w:r>
      <w:r>
        <w:rPr>
          <w:rFonts w:ascii="Consolas" w:hAnsi="Consolas" w:cs="Consolas"/>
          <w:sz w:val="19"/>
          <w:shd w:val="clear" w:color="auto" w:fill="E5E7EB"/>
        </w:rPr>
        <w:t>192.168.1.200</w:t>
      </w:r>
    </w:p>
    <w:p w14:paraId="4F71E70F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Length:</w:t>
      </w:r>
      <w:r>
        <w:rPr>
          <w:rFonts w:cs="Roboto"/>
        </w:rPr>
        <w:t xml:space="preserve"> </w:t>
      </w:r>
      <w:r>
        <w:rPr>
          <w:rFonts w:ascii="Consolas" w:hAnsi="Consolas" w:cs="Consolas"/>
          <w:sz w:val="19"/>
          <w:shd w:val="clear" w:color="auto" w:fill="E5E7EB"/>
        </w:rPr>
        <w:t>24</w:t>
      </w:r>
    </w:p>
    <w:p w14:paraId="5FBA0BEE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Subnet mask:</w:t>
      </w:r>
      <w:r>
        <w:rPr>
          <w:rFonts w:cs="Roboto"/>
        </w:rPr>
        <w:t xml:space="preserve"> </w:t>
      </w:r>
      <w:r>
        <w:rPr>
          <w:rFonts w:ascii="Consolas" w:hAnsi="Consolas" w:cs="Consolas"/>
          <w:sz w:val="19"/>
          <w:shd w:val="clear" w:color="auto" w:fill="E5E7EB"/>
        </w:rPr>
        <w:t>255.255.255.0</w:t>
      </w:r>
    </w:p>
    <w:p w14:paraId="7F688F5C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6950BDD2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Add Exclusions and Delay:</w:t>
      </w:r>
    </w:p>
    <w:p w14:paraId="598F15CD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Leave blank (our range already starts at </w:t>
      </w:r>
      <w:r>
        <w:rPr>
          <w:rFonts w:ascii="Consolas" w:hAnsi="Consolas" w:cs="Consolas"/>
          <w:sz w:val="19"/>
          <w:shd w:val="clear" w:color="auto" w:fill="E5E7EB"/>
        </w:rPr>
        <w:t>.100</w:t>
      </w:r>
      <w:r>
        <w:rPr>
          <w:rFonts w:cs="Roboto"/>
        </w:rPr>
        <w:t xml:space="preserve">, excluding our </w:t>
      </w:r>
      <w:r>
        <w:rPr>
          <w:rFonts w:ascii="Consolas" w:hAnsi="Consolas" w:cs="Consolas"/>
          <w:sz w:val="19"/>
          <w:shd w:val="clear" w:color="auto" w:fill="E5E7EB"/>
        </w:rPr>
        <w:t>.1</w:t>
      </w:r>
      <w:r>
        <w:rPr>
          <w:rFonts w:cs="Roboto"/>
        </w:rPr>
        <w:t xml:space="preserve"> to </w:t>
      </w:r>
      <w:r>
        <w:rPr>
          <w:rFonts w:ascii="Consolas" w:hAnsi="Consolas" w:cs="Consolas"/>
          <w:sz w:val="19"/>
          <w:shd w:val="clear" w:color="auto" w:fill="E5E7EB"/>
        </w:rPr>
        <w:t>.99</w:t>
      </w:r>
      <w:r>
        <w:rPr>
          <w:rFonts w:cs="Roboto"/>
        </w:rPr>
        <w:t xml:space="preserve"> static infrastructure) ➔ 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6144449E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Lease Duration:</w:t>
      </w:r>
    </w:p>
    <w:p w14:paraId="130957DD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>Leave default (</w:t>
      </w:r>
      <w:r>
        <w:rPr>
          <w:rFonts w:ascii="Consolas" w:hAnsi="Consolas" w:cs="Consolas"/>
          <w:sz w:val="19"/>
          <w:shd w:val="clear" w:color="auto" w:fill="E5E7EB"/>
        </w:rPr>
        <w:t>8 Days</w:t>
      </w:r>
      <w:r>
        <w:rPr>
          <w:rFonts w:cs="Roboto"/>
        </w:rPr>
        <w:t xml:space="preserve">) ➔ 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687C736D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Configure DHCP Options:</w:t>
      </w:r>
    </w:p>
    <w:p w14:paraId="09651B01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Select </w:t>
      </w:r>
      <w:r>
        <w:rPr>
          <w:rFonts w:cs="Roboto"/>
          <w:b/>
        </w:rPr>
        <w:t>"Yes, I want to configure these options now"</w:t>
      </w:r>
      <w:r>
        <w:rPr>
          <w:rFonts w:cs="Roboto"/>
        </w:rPr>
        <w:t xml:space="preserve"> ➔ 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06C9B941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03D49575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4: Configure Scope Options (Router, DNS, Domain)</w:t>
      </w:r>
    </w:p>
    <w:p w14:paraId="0D766EBE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>This is the most critical configuration phase that connects DHCP to AdGuard Home.</w:t>
      </w:r>
    </w:p>
    <w:p w14:paraId="13831C35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1. Scope Option Settings Table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E6494" w14:paraId="6C8AF15C" w14:textId="77777777">
        <w:trPr>
          <w:cantSplit/>
          <w:tblHeader/>
          <w:jc w:val="center"/>
        </w:trPr>
        <w:tc>
          <w:tcPr>
            <w:tcW w:w="2448" w:type="dxa"/>
            <w:shd w:val="clear" w:color="auto" w:fill="1F293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7DDE509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color w:val="FFFFFF"/>
                <w:sz w:val="20"/>
              </w:rPr>
              <w:t>Option Code</w:t>
            </w:r>
          </w:p>
        </w:tc>
        <w:tc>
          <w:tcPr>
            <w:tcW w:w="2448" w:type="dxa"/>
            <w:shd w:val="clear" w:color="auto" w:fill="1F293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6A86490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color w:val="FFFFFF"/>
                <w:sz w:val="20"/>
              </w:rPr>
              <w:t>Parameter Name</w:t>
            </w:r>
          </w:p>
        </w:tc>
        <w:tc>
          <w:tcPr>
            <w:tcW w:w="2448" w:type="dxa"/>
            <w:shd w:val="clear" w:color="auto" w:fill="1F293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5269712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color w:val="FFFFFF"/>
                <w:sz w:val="20"/>
              </w:rPr>
              <w:t>Setting Value</w:t>
            </w:r>
          </w:p>
        </w:tc>
        <w:tc>
          <w:tcPr>
            <w:tcW w:w="2448" w:type="dxa"/>
            <w:shd w:val="clear" w:color="auto" w:fill="1F2937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347E4E34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color w:val="FFFFFF"/>
                <w:sz w:val="20"/>
              </w:rPr>
              <w:t>Purpose</w:t>
            </w:r>
          </w:p>
        </w:tc>
      </w:tr>
      <w:tr w:rsidR="008E6494" w14:paraId="799F0D05" w14:textId="77777777">
        <w:trPr>
          <w:cantSplit/>
          <w:jc w:val="center"/>
        </w:trPr>
        <w:tc>
          <w:tcPr>
            <w:tcW w:w="2448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95A59C6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`003`</w:t>
            </w:r>
          </w:p>
        </w:tc>
        <w:tc>
          <w:tcPr>
            <w:tcW w:w="2448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A32C472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Router (Default Gateway)</w:t>
            </w:r>
          </w:p>
        </w:tc>
        <w:tc>
          <w:tcPr>
            <w:tcW w:w="2448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8A6EFC7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192.168.1.1</w:t>
            </w:r>
          </w:p>
        </w:tc>
        <w:tc>
          <w:tcPr>
            <w:tcW w:w="2448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7497F23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VMware Virtual NAT Gateway</w:t>
            </w:r>
          </w:p>
        </w:tc>
      </w:tr>
      <w:tr w:rsidR="008E6494" w14:paraId="514262C5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65C37891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`006`</w:t>
            </w:r>
          </w:p>
        </w:tc>
        <w:tc>
          <w:tcPr>
            <w:tcW w:w="2448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16F54758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DNS Servers</w:t>
            </w:r>
          </w:p>
        </w:tc>
        <w:tc>
          <w:tcPr>
            <w:tcW w:w="2448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ABEA753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`192.168.1.11`</w:t>
            </w:r>
          </w:p>
        </w:tc>
        <w:tc>
          <w:tcPr>
            <w:tcW w:w="2448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5F26095F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AdGuard Home Container (Port 53)</w:t>
            </w:r>
          </w:p>
        </w:tc>
      </w:tr>
      <w:tr w:rsidR="008E6494" w14:paraId="43987F10" w14:textId="77777777">
        <w:trPr>
          <w:cantSplit/>
          <w:jc w:val="center"/>
        </w:trPr>
        <w:tc>
          <w:tcPr>
            <w:tcW w:w="2448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7AD3F090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`015`</w:t>
            </w:r>
          </w:p>
        </w:tc>
        <w:tc>
          <w:tcPr>
            <w:tcW w:w="2448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FC0ABB7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b/>
                <w:sz w:val="20"/>
              </w:rPr>
              <w:t>Domain Name</w:t>
            </w:r>
          </w:p>
        </w:tc>
        <w:tc>
          <w:tcPr>
            <w:tcW w:w="2448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D88586F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8"/>
                <w:shd w:val="clear" w:color="auto" w:fill="E5E7EB"/>
              </w:rPr>
              <w:t>e6.local</w:t>
            </w:r>
          </w:p>
        </w:tc>
        <w:tc>
          <w:tcPr>
            <w:tcW w:w="2448" w:type="dxa"/>
            <w:shd w:val="clear" w:color="auto" w:fill="F9FAFB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2B562B5" w14:textId="77777777" w:rsidR="008E6494" w:rsidRDefault="00000000">
            <w:pPr>
              <w:spacing w:before="30" w:after="30" w:line="276" w:lineRule="auto"/>
              <w:rPr>
                <w:rFonts w:hint="eastAsia"/>
              </w:rPr>
            </w:pPr>
            <w:r>
              <w:rPr>
                <w:rFonts w:cs="Roboto"/>
                <w:sz w:val="20"/>
              </w:rPr>
              <w:t>Primary Active Directory DNS Suffix</w:t>
            </w:r>
          </w:p>
        </w:tc>
      </w:tr>
    </w:tbl>
    <w:p w14:paraId="4C4F6353" w14:textId="77777777" w:rsidR="008E6494" w:rsidRDefault="008E6494">
      <w:pPr>
        <w:spacing w:before="80" w:after="160"/>
        <w:rPr>
          <w:rFonts w:hint="eastAsia"/>
        </w:rPr>
      </w:pPr>
    </w:p>
    <w:p w14:paraId="1CA2512E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1A110603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lastRenderedPageBreak/>
        <w:t>Option A: Via PowerShell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69DC9C5B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2072B0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# Set Router (Gateway) -&gt; 192.168.1.1</w:t>
            </w:r>
            <w:r>
              <w:rPr>
                <w:rFonts w:ascii="Consolas" w:hAnsi="Consolas" w:cs="Consolas"/>
                <w:sz w:val="19"/>
              </w:rPr>
              <w:br/>
              <w:t>Set-DhcpServerv4OptionValue -ScopeId 192.168.1.0 -OptionId 3 -Value "192.168.1.1"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Set DNS Server -&gt; 192.168.1.11 (AdGuard Home)</w:t>
            </w:r>
            <w:r>
              <w:rPr>
                <w:rFonts w:ascii="Consolas" w:hAnsi="Consolas" w:cs="Consolas"/>
                <w:sz w:val="19"/>
              </w:rPr>
              <w:br/>
              <w:t>Set-DhcpServerv4OptionValue -ScopeId 192.168.1.0 -OptionId 6 -Value "192.168.1.11"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Set Domain Name (DNS Suffix) -&gt; e6.local</w:t>
            </w:r>
            <w:r>
              <w:rPr>
                <w:rFonts w:ascii="Consolas" w:hAnsi="Consolas" w:cs="Consolas"/>
                <w:sz w:val="19"/>
              </w:rPr>
              <w:br/>
              <w:t>Set-DhcpServerv4OptionValue -ScopeId 192.168.1.0 -OptionId 15 -Value "e6.local"</w:t>
            </w:r>
          </w:p>
        </w:tc>
      </w:tr>
    </w:tbl>
    <w:p w14:paraId="4F6747C4" w14:textId="77777777" w:rsidR="008E6494" w:rsidRDefault="008E6494">
      <w:pPr>
        <w:spacing w:before="40" w:after="160"/>
        <w:rPr>
          <w:rFonts w:hint="eastAsia"/>
        </w:rPr>
      </w:pPr>
    </w:p>
    <w:p w14:paraId="48391BF2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51F1E26A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Option B: Via GUI (Continuation of New Scope Wizard)</w:t>
      </w:r>
    </w:p>
    <w:p w14:paraId="4787CBA2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Router (Default Gateway) [Option 003]:</w:t>
      </w:r>
    </w:p>
    <w:p w14:paraId="3F9BD87F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In IP address box, type: </w:t>
      </w:r>
      <w:r>
        <w:rPr>
          <w:rFonts w:cs="Roboto"/>
          <w:b/>
        </w:rPr>
        <w:t>`192.168.1.1`</w:t>
      </w:r>
      <w:r>
        <w:rPr>
          <w:rFonts w:cs="Roboto"/>
        </w:rPr>
        <w:t xml:space="preserve"> ➔ Click </w:t>
      </w:r>
      <w:r>
        <w:rPr>
          <w:rFonts w:cs="Roboto"/>
          <w:b/>
        </w:rPr>
        <w:t>Add</w:t>
      </w:r>
      <w:r>
        <w:rPr>
          <w:rFonts w:cs="Roboto"/>
        </w:rPr>
        <w:t xml:space="preserve"> ➔ 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58CD6763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Domain Name and DNS Servers [Option 006 &amp; 015]:</w:t>
      </w:r>
    </w:p>
    <w:p w14:paraId="5B042657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Parent domain:</w:t>
      </w:r>
      <w:r>
        <w:rPr>
          <w:rFonts w:cs="Roboto"/>
        </w:rPr>
        <w:t xml:space="preserve"> Type </w:t>
      </w:r>
      <w:r>
        <w:rPr>
          <w:rFonts w:cs="Roboto"/>
          <w:b/>
        </w:rPr>
        <w:t>`e6.local`</w:t>
      </w:r>
      <w:r>
        <w:rPr>
          <w:rFonts w:cs="Roboto"/>
        </w:rPr>
        <w:t>.</w:t>
      </w:r>
    </w:p>
    <w:p w14:paraId="493FCE97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>Under IP address:</w:t>
      </w:r>
    </w:p>
    <w:p w14:paraId="2FE561C8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Remove any existing addresses (like </w:t>
      </w:r>
      <w:r>
        <w:rPr>
          <w:rFonts w:ascii="Consolas" w:hAnsi="Consolas" w:cs="Consolas"/>
          <w:sz w:val="19"/>
          <w:shd w:val="clear" w:color="auto" w:fill="E5E7EB"/>
        </w:rPr>
        <w:t>127.0.0.1</w:t>
      </w:r>
      <w:r>
        <w:rPr>
          <w:rFonts w:cs="Roboto"/>
        </w:rPr>
        <w:t xml:space="preserve"> or </w:t>
      </w:r>
      <w:r>
        <w:rPr>
          <w:rFonts w:ascii="Consolas" w:hAnsi="Consolas" w:cs="Consolas"/>
          <w:sz w:val="19"/>
          <w:shd w:val="clear" w:color="auto" w:fill="E5E7EB"/>
        </w:rPr>
        <w:t>192.168.1.10</w:t>
      </w:r>
      <w:r>
        <w:rPr>
          <w:rFonts w:cs="Roboto"/>
        </w:rPr>
        <w:t>).</w:t>
      </w:r>
    </w:p>
    <w:p w14:paraId="0DE4F0DA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Type: </w:t>
      </w:r>
      <w:r>
        <w:rPr>
          <w:rFonts w:cs="Roboto"/>
          <w:b/>
        </w:rPr>
        <w:t>`192.168.1.11`</w:t>
      </w:r>
      <w:r>
        <w:rPr>
          <w:rFonts w:cs="Roboto"/>
        </w:rPr>
        <w:t xml:space="preserve"> ➔ Click </w:t>
      </w:r>
      <w:r>
        <w:rPr>
          <w:rFonts w:cs="Roboto"/>
          <w:b/>
        </w:rPr>
        <w:t>Add</w:t>
      </w:r>
      <w:r>
        <w:rPr>
          <w:rFonts w:cs="Roboto"/>
        </w:rPr>
        <w:t>.</w:t>
      </w:r>
    </w:p>
    <w:p w14:paraId="22F8A1B4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  <w:i/>
        </w:rPr>
        <w:t>(If a prompt says "The DNS server is not valid or does not respond", click Yes to add it anyway).</w:t>
      </w:r>
    </w:p>
    <w:p w14:paraId="37604D4F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04829E27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WINS Servers:</w:t>
      </w:r>
    </w:p>
    <w:p w14:paraId="21F9F877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Leave blank ➔ Click </w:t>
      </w:r>
      <w:r>
        <w:rPr>
          <w:rFonts w:cs="Roboto"/>
          <w:b/>
        </w:rPr>
        <w:t>Next</w:t>
      </w:r>
      <w:r>
        <w:rPr>
          <w:rFonts w:cs="Roboto"/>
        </w:rPr>
        <w:t>.</w:t>
      </w:r>
    </w:p>
    <w:p w14:paraId="0DBDACD9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  <w:b/>
        </w:rPr>
        <w:t>Activate Scope:</w:t>
      </w:r>
    </w:p>
    <w:p w14:paraId="409CBC7A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Select </w:t>
      </w:r>
      <w:r>
        <w:rPr>
          <w:rFonts w:cs="Roboto"/>
          <w:b/>
        </w:rPr>
        <w:t>"Yes, I want to activate this scope now"</w:t>
      </w:r>
      <w:r>
        <w:rPr>
          <w:rFonts w:cs="Roboto"/>
        </w:rPr>
        <w:t xml:space="preserve"> ➔ Click </w:t>
      </w:r>
      <w:r>
        <w:rPr>
          <w:rFonts w:cs="Roboto"/>
          <w:b/>
        </w:rPr>
        <w:t>Next</w:t>
      </w:r>
      <w:r>
        <w:rPr>
          <w:rFonts w:cs="Roboto"/>
        </w:rPr>
        <w:t xml:space="preserve"> ➔ Click </w:t>
      </w:r>
      <w:r>
        <w:rPr>
          <w:rFonts w:cs="Roboto"/>
          <w:b/>
        </w:rPr>
        <w:t>Finish</w:t>
      </w:r>
      <w:r>
        <w:rPr>
          <w:rFonts w:cs="Roboto"/>
        </w:rPr>
        <w:t>.</w:t>
      </w:r>
    </w:p>
    <w:p w14:paraId="57F75E46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47E887FC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5: Configure Dynamic DNS (DDNS) Integration</w:t>
      </w:r>
    </w:p>
    <w:p w14:paraId="3EB59F3F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>Configure DHCP to automatically register client lease hostnames into Windows Active Directory DNS (</w:t>
      </w:r>
      <w:r>
        <w:rPr>
          <w:rFonts w:ascii="Consolas" w:hAnsi="Consolas" w:cs="Consolas"/>
          <w:sz w:val="19"/>
          <w:shd w:val="clear" w:color="auto" w:fill="E5E7EB"/>
        </w:rPr>
        <w:t>e6.local</w:t>
      </w:r>
      <w:r>
        <w:rPr>
          <w:rFonts w:cs="Roboto"/>
        </w:rPr>
        <w:t>).</w:t>
      </w:r>
    </w:p>
    <w:p w14:paraId="58AAFF6A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lastRenderedPageBreak/>
        <w:t>Option A: Via PowerShell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5681A4CC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1562F2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# Enable Dynamic DNS updates for clients in the scope</w:t>
            </w:r>
            <w:r>
              <w:rPr>
                <w:rFonts w:ascii="Consolas" w:hAnsi="Consolas" w:cs="Consolas"/>
                <w:sz w:val="19"/>
              </w:rPr>
              <w:br/>
              <w:t>Set-DhcpServerv4DnsSetting -ScopeId 192.168.1.0 `</w:t>
            </w:r>
            <w:r>
              <w:rPr>
                <w:rFonts w:ascii="Consolas" w:hAnsi="Consolas" w:cs="Consolas"/>
                <w:sz w:val="19"/>
              </w:rPr>
              <w:br/>
              <w:t xml:space="preserve">    -DynamicDnsUpdates "Always" `</w:t>
            </w:r>
            <w:r>
              <w:rPr>
                <w:rFonts w:ascii="Consolas" w:hAnsi="Consolas" w:cs="Consolas"/>
                <w:sz w:val="19"/>
              </w:rPr>
              <w:br/>
              <w:t xml:space="preserve">    -DeleteDnsRROnLeaseExpiry $true `</w:t>
            </w:r>
            <w:r>
              <w:rPr>
                <w:rFonts w:ascii="Consolas" w:hAnsi="Consolas" w:cs="Consolas"/>
                <w:sz w:val="19"/>
              </w:rPr>
              <w:br/>
              <w:t xml:space="preserve">    -UpdateDnsRRForClientsNotRequestingUpdates $true</w:t>
            </w:r>
          </w:p>
        </w:tc>
      </w:tr>
    </w:tbl>
    <w:p w14:paraId="469BF981" w14:textId="77777777" w:rsidR="008E6494" w:rsidRDefault="008E6494">
      <w:pPr>
        <w:spacing w:before="40" w:after="160"/>
        <w:rPr>
          <w:rFonts w:hint="eastAsia"/>
        </w:rPr>
      </w:pPr>
    </w:p>
    <w:p w14:paraId="68BFAA12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1BEC5713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Option B: Via GUI (`dhcpmgmt.msc`)</w:t>
      </w:r>
    </w:p>
    <w:p w14:paraId="54D521E8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In </w:t>
      </w:r>
      <w:r>
        <w:rPr>
          <w:rFonts w:cs="Roboto"/>
          <w:b/>
        </w:rPr>
        <w:t>DHCP Manager</w:t>
      </w:r>
      <w:r>
        <w:rPr>
          <w:rFonts w:cs="Roboto"/>
        </w:rPr>
        <w:t xml:space="preserve">, expand </w:t>
      </w:r>
      <w:r>
        <w:rPr>
          <w:rFonts w:cs="Roboto"/>
          <w:b/>
        </w:rPr>
        <w:t>IPv4</w:t>
      </w:r>
      <w:r>
        <w:rPr>
          <w:rFonts w:cs="Roboto"/>
        </w:rPr>
        <w:t xml:space="preserve"> ➔ Right-click </w:t>
      </w:r>
      <w:r>
        <w:rPr>
          <w:rFonts w:cs="Roboto"/>
          <w:b/>
        </w:rPr>
        <w:t>Scope [192.168.1.0] E6-Clients-Scope</w:t>
      </w:r>
      <w:r>
        <w:rPr>
          <w:rFonts w:cs="Roboto"/>
        </w:rPr>
        <w:t xml:space="preserve"> ➔ Click </w:t>
      </w:r>
      <w:r>
        <w:rPr>
          <w:rFonts w:cs="Roboto"/>
          <w:b/>
        </w:rPr>
        <w:t>Properties</w:t>
      </w:r>
      <w:r>
        <w:rPr>
          <w:rFonts w:cs="Roboto"/>
        </w:rPr>
        <w:t>.</w:t>
      </w:r>
    </w:p>
    <w:p w14:paraId="0F82AF5B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Select the </w:t>
      </w:r>
      <w:r>
        <w:rPr>
          <w:rFonts w:cs="Roboto"/>
          <w:b/>
        </w:rPr>
        <w:t>DNS</w:t>
      </w:r>
      <w:r>
        <w:rPr>
          <w:rFonts w:cs="Roboto"/>
        </w:rPr>
        <w:t xml:space="preserve"> tab:</w:t>
      </w:r>
    </w:p>
    <w:p w14:paraId="238DE305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Check: </w:t>
      </w:r>
      <w:r>
        <w:rPr>
          <w:rFonts w:cs="Roboto"/>
          <w:b/>
        </w:rPr>
        <w:t>"Enable DNS dynamic updates according to the settings below:"</w:t>
      </w:r>
    </w:p>
    <w:p w14:paraId="154AE9B2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Select: </w:t>
      </w:r>
      <w:r>
        <w:rPr>
          <w:rFonts w:cs="Roboto"/>
          <w:b/>
        </w:rPr>
        <w:t>"Always dynamically update DNS records"</w:t>
      </w:r>
      <w:r>
        <w:rPr>
          <w:rFonts w:cs="Roboto"/>
        </w:rPr>
        <w:t>.</w:t>
      </w:r>
    </w:p>
    <w:p w14:paraId="75F411F3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Check: </w:t>
      </w:r>
      <w:r>
        <w:rPr>
          <w:rFonts w:cs="Roboto"/>
          <w:b/>
        </w:rPr>
        <w:t>"Discard A and PTR records when lease is deleted"</w:t>
      </w:r>
      <w:r>
        <w:rPr>
          <w:rFonts w:cs="Roboto"/>
        </w:rPr>
        <w:t>.</w:t>
      </w:r>
    </w:p>
    <w:p w14:paraId="2F6191A3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Check: </w:t>
      </w:r>
      <w:r>
        <w:rPr>
          <w:rFonts w:cs="Roboto"/>
          <w:b/>
        </w:rPr>
        <w:t>"Dynamically update DNS A and PTR records for DHCP clients that do not request updates"</w:t>
      </w:r>
      <w:r>
        <w:rPr>
          <w:rFonts w:cs="Roboto"/>
        </w:rPr>
        <w:t>.</w:t>
      </w:r>
    </w:p>
    <w:p w14:paraId="4D1CE584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Apply</w:t>
      </w:r>
      <w:r>
        <w:rPr>
          <w:rFonts w:cs="Roboto"/>
        </w:rPr>
        <w:t xml:space="preserve"> ➔ Click </w:t>
      </w:r>
      <w:r>
        <w:rPr>
          <w:rFonts w:cs="Roboto"/>
          <w:b/>
        </w:rPr>
        <w:t>OK</w:t>
      </w:r>
      <w:r>
        <w:rPr>
          <w:rFonts w:cs="Roboto"/>
        </w:rPr>
        <w:t>.</w:t>
      </w:r>
    </w:p>
    <w:p w14:paraId="689DE7D8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0CD44315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6: Client VM Verification (`pro-win-client`)</w:t>
      </w:r>
    </w:p>
    <w:p w14:paraId="461E2889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>Now test the complete DORA cycle by configuring your client VM (</w:t>
      </w:r>
      <w:r>
        <w:rPr>
          <w:rFonts w:cs="Roboto"/>
          <w:b/>
        </w:rPr>
        <w:t>`pro-win-client`</w:t>
      </w:r>
      <w:r>
        <w:rPr>
          <w:rFonts w:cs="Roboto"/>
        </w:rPr>
        <w:t>) to obtain its IP address automatically.</w:t>
      </w:r>
    </w:p>
    <w:p w14:paraId="0E05FA8C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Step 1: Set Client to DHCP Mode</w:t>
      </w:r>
    </w:p>
    <w:p w14:paraId="16697A1E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 xml:space="preserve">On </w:t>
      </w:r>
      <w:r>
        <w:rPr>
          <w:rFonts w:cs="Roboto"/>
          <w:b/>
        </w:rPr>
        <w:t>`pro-win-client`</w:t>
      </w:r>
      <w:r>
        <w:rPr>
          <w:rFonts w:cs="Roboto"/>
        </w:rPr>
        <w:t>:</w:t>
      </w:r>
    </w:p>
    <w:p w14:paraId="677E9FA5" w14:textId="77777777" w:rsidR="008E6494" w:rsidRDefault="00000000">
      <w:pPr>
        <w:keepNext/>
        <w:spacing w:before="200" w:after="40"/>
        <w:rPr>
          <w:rFonts w:hint="eastAsia"/>
        </w:rPr>
      </w:pPr>
      <w:r>
        <w:rPr>
          <w:rFonts w:cs="Roboto"/>
          <w:b/>
          <w:color w:val="4B5563"/>
        </w:rPr>
        <w:t>Via GUI (`ncpa.cpl`):</w:t>
      </w:r>
    </w:p>
    <w:p w14:paraId="7FBF7978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Press </w:t>
      </w:r>
      <w:r>
        <w:rPr>
          <w:rFonts w:ascii="Consolas" w:hAnsi="Consolas" w:cs="Consolas"/>
          <w:sz w:val="19"/>
          <w:shd w:val="clear" w:color="auto" w:fill="E5E7EB"/>
        </w:rPr>
        <w:t>Win + R</w:t>
      </w:r>
      <w:r>
        <w:rPr>
          <w:rFonts w:cs="Roboto"/>
        </w:rPr>
        <w:t xml:space="preserve"> ➔ type </w:t>
      </w:r>
      <w:r>
        <w:rPr>
          <w:rFonts w:cs="Roboto"/>
          <w:b/>
        </w:rPr>
        <w:t>`ncpa.cpl`</w:t>
      </w:r>
      <w:r>
        <w:rPr>
          <w:rFonts w:cs="Roboto"/>
        </w:rPr>
        <w:t xml:space="preserve"> ➔ press </w:t>
      </w:r>
      <w:r>
        <w:rPr>
          <w:rFonts w:cs="Roboto"/>
          <w:b/>
        </w:rPr>
        <w:t>Enter</w:t>
      </w:r>
      <w:r>
        <w:rPr>
          <w:rFonts w:cs="Roboto"/>
        </w:rPr>
        <w:t>.</w:t>
      </w:r>
    </w:p>
    <w:p w14:paraId="6FA3EC73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Right-click </w:t>
      </w:r>
      <w:r>
        <w:rPr>
          <w:rFonts w:cs="Roboto"/>
          <w:b/>
        </w:rPr>
        <w:t>Ethernet0</w:t>
      </w:r>
      <w:r>
        <w:rPr>
          <w:rFonts w:cs="Roboto"/>
        </w:rPr>
        <w:t xml:space="preserve"> ➔ select </w:t>
      </w:r>
      <w:r>
        <w:rPr>
          <w:rFonts w:cs="Roboto"/>
          <w:b/>
        </w:rPr>
        <w:t>Properties</w:t>
      </w:r>
      <w:r>
        <w:rPr>
          <w:rFonts w:cs="Roboto"/>
        </w:rPr>
        <w:t>.</w:t>
      </w:r>
    </w:p>
    <w:p w14:paraId="7EB2DB5B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Double-click </w:t>
      </w:r>
      <w:r>
        <w:rPr>
          <w:rFonts w:cs="Roboto"/>
          <w:b/>
        </w:rPr>
        <w:t>Internet Protocol Version 4 (TCP/IPv4)</w:t>
      </w:r>
      <w:r>
        <w:rPr>
          <w:rFonts w:cs="Roboto"/>
        </w:rPr>
        <w:t>:</w:t>
      </w:r>
    </w:p>
    <w:p w14:paraId="2E961B56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lastRenderedPageBreak/>
        <w:t xml:space="preserve">Select: 🔘 </w:t>
      </w:r>
      <w:r>
        <w:rPr>
          <w:rFonts w:cs="Roboto"/>
          <w:b/>
        </w:rPr>
        <w:t>"Obtain an IP address automatically"</w:t>
      </w:r>
    </w:p>
    <w:p w14:paraId="4FA36DA9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Select: 🔘 </w:t>
      </w:r>
      <w:r>
        <w:rPr>
          <w:rFonts w:cs="Roboto"/>
          <w:b/>
        </w:rPr>
        <w:t>"Obtain DNS server address automatically"</w:t>
      </w:r>
    </w:p>
    <w:p w14:paraId="4BB2C7CF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Click </w:t>
      </w:r>
      <w:r>
        <w:rPr>
          <w:rFonts w:cs="Roboto"/>
          <w:b/>
        </w:rPr>
        <w:t>OK</w:t>
      </w:r>
      <w:r>
        <w:rPr>
          <w:rFonts w:cs="Roboto"/>
        </w:rPr>
        <w:t xml:space="preserve"> ➔ Click </w:t>
      </w:r>
      <w:r>
        <w:rPr>
          <w:rFonts w:cs="Roboto"/>
          <w:b/>
        </w:rPr>
        <w:t>Close</w:t>
      </w:r>
      <w:r>
        <w:rPr>
          <w:rFonts w:cs="Roboto"/>
        </w:rPr>
        <w:t>.</w:t>
      </w:r>
    </w:p>
    <w:p w14:paraId="24A81AC1" w14:textId="77777777" w:rsidR="008E6494" w:rsidRDefault="00000000">
      <w:pPr>
        <w:keepNext/>
        <w:spacing w:before="200" w:after="40"/>
        <w:rPr>
          <w:rFonts w:hint="eastAsia"/>
        </w:rPr>
      </w:pPr>
      <w:r>
        <w:rPr>
          <w:rFonts w:cs="Roboto"/>
          <w:b/>
          <w:color w:val="4B5563"/>
        </w:rPr>
        <w:t>Via PowerShell (Alternative):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74408F07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172DAF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Set-NetIPInterface -InterfaceAlias "Ethernet0" -Dhcp Enabled</w:t>
            </w:r>
            <w:r>
              <w:rPr>
                <w:rFonts w:ascii="Consolas" w:hAnsi="Consolas" w:cs="Consolas"/>
                <w:sz w:val="19"/>
              </w:rPr>
              <w:br/>
              <w:t>Set-DnsClientServerAddress -InterfaceAlias "Ethernet0" -ResetServerAddresses</w:t>
            </w:r>
          </w:p>
        </w:tc>
      </w:tr>
    </w:tbl>
    <w:p w14:paraId="6BBBF46E" w14:textId="77777777" w:rsidR="008E6494" w:rsidRDefault="008E6494">
      <w:pPr>
        <w:spacing w:before="40" w:after="160"/>
        <w:rPr>
          <w:rFonts w:hint="eastAsia"/>
        </w:rPr>
      </w:pPr>
    </w:p>
    <w:p w14:paraId="249D0797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3738E76D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Step 2: Trigger the DORA Exchange</w:t>
      </w:r>
    </w:p>
    <w:p w14:paraId="1D130396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 xml:space="preserve">In PowerShell on </w:t>
      </w:r>
      <w:r>
        <w:rPr>
          <w:rFonts w:cs="Roboto"/>
          <w:b/>
        </w:rPr>
        <w:t>`pro-win-client`</w:t>
      </w:r>
      <w:r>
        <w:rPr>
          <w:rFonts w:cs="Roboto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4C04D629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7D53CD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# Release current IP</w:t>
            </w:r>
            <w:r>
              <w:rPr>
                <w:rFonts w:ascii="Consolas" w:hAnsi="Consolas" w:cs="Consolas"/>
                <w:sz w:val="19"/>
              </w:rPr>
              <w:br/>
              <w:t>ipconfig /release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Request a new lease from Windows DHCP (Triggers DORA!)</w:t>
            </w:r>
            <w:r>
              <w:rPr>
                <w:rFonts w:ascii="Consolas" w:hAnsi="Consolas" w:cs="Consolas"/>
                <w:sz w:val="19"/>
              </w:rPr>
              <w:br/>
              <w:t>ipconfig /renew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Inspect all received parameters</w:t>
            </w:r>
            <w:r>
              <w:rPr>
                <w:rFonts w:ascii="Consolas" w:hAnsi="Consolas" w:cs="Consolas"/>
                <w:sz w:val="19"/>
              </w:rPr>
              <w:br/>
              <w:t>ipconfig /all</w:t>
            </w:r>
          </w:p>
        </w:tc>
      </w:tr>
    </w:tbl>
    <w:p w14:paraId="7098B1F1" w14:textId="77777777" w:rsidR="008E6494" w:rsidRDefault="008E6494">
      <w:pPr>
        <w:spacing w:before="40" w:after="160"/>
        <w:rPr>
          <w:rFonts w:hint="eastAsia"/>
        </w:rPr>
      </w:pPr>
    </w:p>
    <w:p w14:paraId="2CEF5C98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75BFF860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Step 3: Verify Received Configuration</w:t>
      </w:r>
    </w:p>
    <w:p w14:paraId="60A86DD0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 xml:space="preserve">Examine the </w:t>
      </w:r>
      <w:r>
        <w:rPr>
          <w:rFonts w:ascii="Consolas" w:hAnsi="Consolas" w:cs="Consolas"/>
          <w:sz w:val="19"/>
          <w:shd w:val="clear" w:color="auto" w:fill="E5E7EB"/>
        </w:rPr>
        <w:t>ipconfig /all</w:t>
      </w:r>
      <w:r>
        <w:rPr>
          <w:rFonts w:cs="Roboto"/>
        </w:rPr>
        <w:t xml:space="preserve"> output on the client. It must show: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163D7CAC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89B6FB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Ethernet adapter Ethernet0:</w:t>
            </w:r>
            <w:r>
              <w:rPr>
                <w:rFonts w:ascii="Consolas" w:hAnsi="Consolas" w:cs="Consolas"/>
                <w:sz w:val="19"/>
              </w:rPr>
              <w:br/>
              <w:t xml:space="preserve">   Connection-specific DNS Suffix  . : e6.local</w:t>
            </w:r>
            <w:r>
              <w:rPr>
                <w:rFonts w:ascii="Consolas" w:hAnsi="Consolas" w:cs="Consolas"/>
                <w:sz w:val="19"/>
              </w:rPr>
              <w:br/>
              <w:t xml:space="preserve">   Description . . . . . . . . . . . : Intel(R) 82574L Gigabit Network Connection</w:t>
            </w:r>
            <w:r>
              <w:rPr>
                <w:rFonts w:ascii="Consolas" w:hAnsi="Consolas" w:cs="Consolas"/>
                <w:sz w:val="19"/>
              </w:rPr>
              <w:br/>
              <w:t xml:space="preserve">   DHCP Enabled. . . . . . . . . . . : Yes</w:t>
            </w:r>
            <w:r>
              <w:rPr>
                <w:rFonts w:ascii="Consolas" w:hAnsi="Consolas" w:cs="Consolas"/>
                <w:sz w:val="19"/>
              </w:rPr>
              <w:br/>
              <w:t xml:space="preserve">   Autoconfiguration Enabled . . . . : Yes</w:t>
            </w:r>
            <w:r>
              <w:rPr>
                <w:rFonts w:ascii="Consolas" w:hAnsi="Consolas" w:cs="Consolas"/>
                <w:sz w:val="19"/>
              </w:rPr>
              <w:br/>
              <w:t xml:space="preserve">   IPv4 Address. . . . . . . . . . . : 192.168.1.100(Preferred)</w:t>
            </w:r>
            <w:r>
              <w:rPr>
                <w:rFonts w:ascii="Consolas" w:hAnsi="Consolas" w:cs="Consolas"/>
                <w:sz w:val="19"/>
              </w:rPr>
              <w:br/>
              <w:t xml:space="preserve">   Subnet Mask . . . . . . . . . . . : 255.255.255.0</w:t>
            </w:r>
            <w:r>
              <w:rPr>
                <w:rFonts w:ascii="Consolas" w:hAnsi="Consolas" w:cs="Consolas"/>
                <w:sz w:val="19"/>
              </w:rPr>
              <w:br/>
              <w:t xml:space="preserve">   Lease Obtained. . . . . . . . . . : Friday, October 9, 2026</w:t>
            </w:r>
            <w:r>
              <w:rPr>
                <w:rFonts w:ascii="Consolas" w:hAnsi="Consolas" w:cs="Consolas"/>
                <w:sz w:val="19"/>
              </w:rPr>
              <w:br/>
              <w:t xml:space="preserve">   Lease Expires . . . . . . . . . . : Saturday, October 17, 2026</w:t>
            </w:r>
            <w:r>
              <w:rPr>
                <w:rFonts w:ascii="Consolas" w:hAnsi="Consolas" w:cs="Consolas"/>
                <w:sz w:val="19"/>
              </w:rPr>
              <w:br/>
              <w:t xml:space="preserve">   Default Gateway . . . . . . . . . : 192.168.1.1</w:t>
            </w:r>
            <w:r>
              <w:rPr>
                <w:rFonts w:ascii="Consolas" w:hAnsi="Consolas" w:cs="Consolas"/>
                <w:sz w:val="19"/>
              </w:rPr>
              <w:br/>
              <w:t xml:space="preserve">   DHCP Server . . . . . . . . . . . : 192.168.1.10</w:t>
            </w:r>
            <w:r>
              <w:rPr>
                <w:rFonts w:ascii="Consolas" w:hAnsi="Consolas" w:cs="Consolas"/>
                <w:sz w:val="19"/>
              </w:rPr>
              <w:br/>
              <w:t xml:space="preserve">   DNS Servers . . . . . . . . . . . : 192.168.1.11</w:t>
            </w:r>
          </w:p>
        </w:tc>
      </w:tr>
    </w:tbl>
    <w:p w14:paraId="4FE4A2E2" w14:textId="77777777" w:rsidR="008E6494" w:rsidRDefault="008E6494">
      <w:pPr>
        <w:spacing w:before="40" w:after="160"/>
        <w:rPr>
          <w:rFonts w:hint="eastAsia"/>
        </w:rPr>
      </w:pPr>
    </w:p>
    <w:p w14:paraId="11498E1F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lastRenderedPageBreak/>
        <w:t xml:space="preserve">✅ </w:t>
      </w:r>
      <w:r>
        <w:rPr>
          <w:rFonts w:cs="Roboto"/>
          <w:b/>
        </w:rPr>
        <w:t>DHCP Server:</w:t>
      </w:r>
      <w:r>
        <w:rPr>
          <w:rFonts w:cs="Roboto"/>
        </w:rPr>
        <w:t xml:space="preserve"> Shows </w:t>
      </w:r>
      <w:r>
        <w:rPr>
          <w:rFonts w:ascii="Consolas" w:hAnsi="Consolas" w:cs="Consolas"/>
          <w:sz w:val="19"/>
          <w:shd w:val="clear" w:color="auto" w:fill="E5E7EB"/>
        </w:rPr>
        <w:t>192.168.1.10</w:t>
      </w:r>
      <w:r>
        <w:rPr>
          <w:rFonts w:cs="Roboto"/>
        </w:rPr>
        <w:t xml:space="preserve"> (Windows Server issued the lease!).</w:t>
      </w:r>
    </w:p>
    <w:p w14:paraId="4DDE02D1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✅ </w:t>
      </w:r>
      <w:r>
        <w:rPr>
          <w:rFonts w:cs="Roboto"/>
          <w:b/>
        </w:rPr>
        <w:t>IPv4 Address:</w:t>
      </w:r>
      <w:r>
        <w:rPr>
          <w:rFonts w:cs="Roboto"/>
        </w:rPr>
        <w:t xml:space="preserve"> Shows </w:t>
      </w:r>
      <w:r>
        <w:rPr>
          <w:rFonts w:ascii="Consolas" w:hAnsi="Consolas" w:cs="Consolas"/>
          <w:sz w:val="19"/>
          <w:shd w:val="clear" w:color="auto" w:fill="E5E7EB"/>
        </w:rPr>
        <w:t>192.168.1.100</w:t>
      </w:r>
      <w:r>
        <w:rPr>
          <w:rFonts w:cs="Roboto"/>
        </w:rPr>
        <w:t xml:space="preserve"> (First address in our pool).</w:t>
      </w:r>
    </w:p>
    <w:p w14:paraId="591EF7AC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✅ </w:t>
      </w:r>
      <w:r>
        <w:rPr>
          <w:rFonts w:cs="Roboto"/>
          <w:b/>
        </w:rPr>
        <w:t>DNS Server:</w:t>
      </w:r>
      <w:r>
        <w:rPr>
          <w:rFonts w:cs="Roboto"/>
        </w:rPr>
        <w:t xml:space="preserve"> Shows </w:t>
      </w:r>
      <w:r>
        <w:rPr>
          <w:rFonts w:ascii="Consolas" w:hAnsi="Consolas" w:cs="Consolas"/>
          <w:sz w:val="19"/>
          <w:shd w:val="clear" w:color="auto" w:fill="E5E7EB"/>
        </w:rPr>
        <w:t>192.168.1.11</w:t>
      </w:r>
      <w:r>
        <w:rPr>
          <w:rFonts w:cs="Roboto"/>
        </w:rPr>
        <w:t xml:space="preserve"> (AdGuard Home).</w:t>
      </w:r>
    </w:p>
    <w:p w14:paraId="141062F8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</w:rPr>
        <w:t xml:space="preserve">✅ </w:t>
      </w:r>
      <w:r>
        <w:rPr>
          <w:rFonts w:cs="Roboto"/>
          <w:b/>
        </w:rPr>
        <w:t>Gateway:</w:t>
      </w:r>
      <w:r>
        <w:rPr>
          <w:rFonts w:cs="Roboto"/>
        </w:rPr>
        <w:t xml:space="preserve"> Shows </w:t>
      </w:r>
      <w:r>
        <w:rPr>
          <w:rFonts w:ascii="Consolas" w:hAnsi="Consolas" w:cs="Consolas"/>
          <w:sz w:val="19"/>
          <w:shd w:val="clear" w:color="auto" w:fill="E5E7EB"/>
        </w:rPr>
        <w:t>192.168.1.1</w:t>
      </w:r>
      <w:r>
        <w:rPr>
          <w:rFonts w:cs="Roboto"/>
        </w:rPr>
        <w:t xml:space="preserve"> (VMware NAT router).</w:t>
      </w:r>
    </w:p>
    <w:p w14:paraId="53B183A2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5C13B8E3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Step 4: Run End-to-End DNS Verification Suite on Client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1663121A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A8D0E6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># 1. Test Active Directory Resolution</w:t>
            </w:r>
            <w:r>
              <w:rPr>
                <w:rFonts w:ascii="Consolas" w:hAnsi="Consolas" w:cs="Consolas"/>
                <w:sz w:val="19"/>
              </w:rPr>
              <w:br/>
              <w:t>nslookup WIN-J17IMHCEMA9.e6.local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2. Test Short Computer Name (Option 015 Suffix Resolution)</w:t>
            </w:r>
            <w:r>
              <w:rPr>
                <w:rFonts w:ascii="Consolas" w:hAnsi="Consolas" w:cs="Consolas"/>
                <w:sz w:val="19"/>
              </w:rPr>
              <w:br/>
              <w:t>ping WIN-J17IMHCEMA9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3. Test Network-Wide Ad Blocking</w:t>
            </w:r>
            <w:r>
              <w:rPr>
                <w:rFonts w:ascii="Consolas" w:hAnsi="Consolas" w:cs="Consolas"/>
                <w:sz w:val="19"/>
              </w:rPr>
              <w:br/>
              <w:t>nslookup adservice.google.com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# 4. Test Encrypted Internet Browsing</w:t>
            </w:r>
            <w:r>
              <w:rPr>
                <w:rFonts w:ascii="Consolas" w:hAnsi="Consolas" w:cs="Consolas"/>
                <w:sz w:val="19"/>
              </w:rPr>
              <w:br/>
              <w:t>nslookup google.com</w:t>
            </w:r>
          </w:p>
        </w:tc>
      </w:tr>
    </w:tbl>
    <w:p w14:paraId="71BA1D60" w14:textId="77777777" w:rsidR="008E6494" w:rsidRDefault="008E6494">
      <w:pPr>
        <w:spacing w:before="40" w:after="160"/>
        <w:rPr>
          <w:rFonts w:hint="eastAsia"/>
        </w:rPr>
      </w:pPr>
    </w:p>
    <w:p w14:paraId="0C05D2FB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567B9843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7: Verification in DHCP MMC &amp; AdGuard Query Log</w:t>
      </w:r>
    </w:p>
    <w:p w14:paraId="5E8D1B34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1. View Active Leases in Windows Server DHCP MMC</w:t>
      </w:r>
    </w:p>
    <w:p w14:paraId="66598410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 xml:space="preserve">On </w:t>
      </w:r>
      <w:r>
        <w:rPr>
          <w:rFonts w:cs="Roboto"/>
          <w:b/>
        </w:rPr>
        <w:t>Windows Server</w:t>
      </w:r>
      <w:r>
        <w:rPr>
          <w:rFonts w:cs="Roboto"/>
        </w:rPr>
        <w:t>:</w:t>
      </w:r>
    </w:p>
    <w:p w14:paraId="132C426A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Press </w:t>
      </w:r>
      <w:r>
        <w:rPr>
          <w:rFonts w:ascii="Consolas" w:hAnsi="Consolas" w:cs="Consolas"/>
          <w:sz w:val="19"/>
          <w:shd w:val="clear" w:color="auto" w:fill="E5E7EB"/>
        </w:rPr>
        <w:t>Win + R</w:t>
      </w:r>
      <w:r>
        <w:rPr>
          <w:rFonts w:cs="Roboto"/>
        </w:rPr>
        <w:t xml:space="preserve"> ➔ type </w:t>
      </w:r>
      <w:r>
        <w:rPr>
          <w:rFonts w:cs="Roboto"/>
          <w:b/>
        </w:rPr>
        <w:t>`dhcpmgmt.msc`</w:t>
      </w:r>
      <w:r>
        <w:rPr>
          <w:rFonts w:cs="Roboto"/>
        </w:rPr>
        <w:t xml:space="preserve"> ➔ press </w:t>
      </w:r>
      <w:r>
        <w:rPr>
          <w:rFonts w:cs="Roboto"/>
          <w:b/>
        </w:rPr>
        <w:t>Enter</w:t>
      </w:r>
      <w:r>
        <w:rPr>
          <w:rFonts w:cs="Roboto"/>
        </w:rPr>
        <w:t>.</w:t>
      </w:r>
    </w:p>
    <w:p w14:paraId="23FCA5DD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Expand: </w:t>
      </w:r>
      <w:r>
        <w:rPr>
          <w:rFonts w:cs="Roboto"/>
          <w:b/>
        </w:rPr>
        <w:t>`WIN-J17IMHCEMA9.e6.local`</w:t>
      </w:r>
      <w:r>
        <w:rPr>
          <w:rFonts w:cs="Roboto"/>
        </w:rPr>
        <w:t xml:space="preserve"> ➔ </w:t>
      </w:r>
      <w:r>
        <w:rPr>
          <w:rFonts w:cs="Roboto"/>
          <w:b/>
        </w:rPr>
        <w:t>`IPv4`</w:t>
      </w:r>
      <w:r>
        <w:rPr>
          <w:rFonts w:cs="Roboto"/>
        </w:rPr>
        <w:t xml:space="preserve"> ➔ </w:t>
      </w:r>
      <w:r>
        <w:rPr>
          <w:rFonts w:cs="Roboto"/>
          <w:b/>
        </w:rPr>
        <w:t>`Scope [192.168.1.0] E6-Clients-Scope`</w:t>
      </w:r>
      <w:r>
        <w:rPr>
          <w:rFonts w:cs="Roboto"/>
        </w:rPr>
        <w:t xml:space="preserve"> ➔ Click </w:t>
      </w:r>
      <w:r>
        <w:rPr>
          <w:rFonts w:cs="Roboto"/>
          <w:b/>
        </w:rPr>
        <w:t>Address Leases</w:t>
      </w:r>
      <w:r>
        <w:rPr>
          <w:rFonts w:cs="Roboto"/>
        </w:rPr>
        <w:t>.</w:t>
      </w:r>
    </w:p>
    <w:p w14:paraId="2E73E275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>In the right pane, you will see your client VM listed:</w:t>
      </w:r>
    </w:p>
    <w:p w14:paraId="2EC36DCF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Client IP Address:</w:t>
      </w:r>
      <w:r>
        <w:rPr>
          <w:rFonts w:cs="Roboto"/>
        </w:rPr>
        <w:t xml:space="preserve"> </w:t>
      </w:r>
      <w:r>
        <w:rPr>
          <w:rFonts w:ascii="Consolas" w:hAnsi="Consolas" w:cs="Consolas"/>
          <w:sz w:val="19"/>
          <w:shd w:val="clear" w:color="auto" w:fill="E5E7EB"/>
        </w:rPr>
        <w:t>192.168.1.100</w:t>
      </w:r>
    </w:p>
    <w:p w14:paraId="1A5866BC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Host Name:</w:t>
      </w:r>
      <w:r>
        <w:rPr>
          <w:rFonts w:cs="Roboto"/>
        </w:rPr>
        <w:t xml:space="preserve"> </w:t>
      </w:r>
      <w:r>
        <w:rPr>
          <w:rFonts w:ascii="Consolas" w:hAnsi="Consolas" w:cs="Consolas"/>
          <w:sz w:val="19"/>
          <w:shd w:val="clear" w:color="auto" w:fill="E5E7EB"/>
        </w:rPr>
        <w:t>pro-win-client.e6.local</w:t>
      </w:r>
    </w:p>
    <w:p w14:paraId="4C69E72E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Lease Expiration:</w:t>
      </w:r>
      <w:r>
        <w:rPr>
          <w:rFonts w:cs="Roboto"/>
        </w:rPr>
        <w:t xml:space="preserve"> 8 days from today</w:t>
      </w:r>
    </w:p>
    <w:p w14:paraId="15D6A1FC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Type:</w:t>
      </w:r>
      <w:r>
        <w:rPr>
          <w:rFonts w:cs="Roboto"/>
        </w:rPr>
        <w:t xml:space="preserve"> DHCP</w:t>
      </w:r>
    </w:p>
    <w:p w14:paraId="661104F4" w14:textId="77777777" w:rsidR="008E6494" w:rsidRDefault="00000000">
      <w:pPr>
        <w:spacing w:before="70" w:after="70"/>
        <w:rPr>
          <w:rFonts w:hint="eastAsia"/>
        </w:rPr>
      </w:pPr>
      <w:r>
        <w:rPr>
          <w:rFonts w:cs="Roboto"/>
        </w:rPr>
        <w:t>Via PowerShell: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05F00EE1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F7FEA0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lastRenderedPageBreak/>
              <w:t>Get-DhcpServerv4Lease -ScopeId 192.168.1.0</w:t>
            </w:r>
          </w:p>
        </w:tc>
      </w:tr>
    </w:tbl>
    <w:p w14:paraId="65777D8A" w14:textId="77777777" w:rsidR="008E6494" w:rsidRDefault="008E6494">
      <w:pPr>
        <w:spacing w:before="40" w:after="160"/>
        <w:rPr>
          <w:rFonts w:hint="eastAsia"/>
        </w:rPr>
      </w:pPr>
    </w:p>
    <w:p w14:paraId="341812FE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1A9D576B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2. Verify Dynamic DNS Registration in Windows DNS MMC</w:t>
      </w:r>
    </w:p>
    <w:p w14:paraId="212F5FBE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Press </w:t>
      </w:r>
      <w:r>
        <w:rPr>
          <w:rFonts w:ascii="Consolas" w:hAnsi="Consolas" w:cs="Consolas"/>
          <w:sz w:val="19"/>
          <w:shd w:val="clear" w:color="auto" w:fill="E5E7EB"/>
        </w:rPr>
        <w:t>Win + R</w:t>
      </w:r>
      <w:r>
        <w:rPr>
          <w:rFonts w:cs="Roboto"/>
        </w:rPr>
        <w:t xml:space="preserve"> ➔ type </w:t>
      </w:r>
      <w:r>
        <w:rPr>
          <w:rFonts w:cs="Roboto"/>
          <w:b/>
        </w:rPr>
        <w:t>`dnsmgmt.msc`</w:t>
      </w:r>
      <w:r>
        <w:rPr>
          <w:rFonts w:cs="Roboto"/>
        </w:rPr>
        <w:t xml:space="preserve"> ➔ press </w:t>
      </w:r>
      <w:r>
        <w:rPr>
          <w:rFonts w:cs="Roboto"/>
          <w:b/>
        </w:rPr>
        <w:t>Enter</w:t>
      </w:r>
      <w:r>
        <w:rPr>
          <w:rFonts w:cs="Roboto"/>
        </w:rPr>
        <w:t>.</w:t>
      </w:r>
    </w:p>
    <w:p w14:paraId="3178B485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Expand </w:t>
      </w:r>
      <w:r>
        <w:rPr>
          <w:rFonts w:cs="Roboto"/>
          <w:b/>
        </w:rPr>
        <w:t>Forward Lookup Zones</w:t>
      </w:r>
      <w:r>
        <w:rPr>
          <w:rFonts w:cs="Roboto"/>
        </w:rPr>
        <w:t xml:space="preserve"> ➔ Click </w:t>
      </w:r>
      <w:r>
        <w:rPr>
          <w:rFonts w:cs="Roboto"/>
          <w:b/>
        </w:rPr>
        <w:t>`e6.local`</w:t>
      </w:r>
      <w:r>
        <w:rPr>
          <w:rFonts w:cs="Roboto"/>
        </w:rPr>
        <w:t>.</w:t>
      </w:r>
    </w:p>
    <w:p w14:paraId="7EB22A81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Notice that a new </w:t>
      </w:r>
      <w:r>
        <w:rPr>
          <w:rFonts w:ascii="Consolas" w:hAnsi="Consolas" w:cs="Consolas"/>
          <w:sz w:val="19"/>
          <w:shd w:val="clear" w:color="auto" w:fill="E5E7EB"/>
        </w:rPr>
        <w:t>A</w:t>
      </w:r>
      <w:r>
        <w:rPr>
          <w:rFonts w:cs="Roboto"/>
        </w:rPr>
        <w:t xml:space="preserve"> record for </w:t>
      </w:r>
      <w:r>
        <w:rPr>
          <w:rFonts w:cs="Roboto"/>
          <w:b/>
        </w:rPr>
        <w:t>`pro-win-client`</w:t>
      </w:r>
      <w:r>
        <w:rPr>
          <w:rFonts w:cs="Roboto"/>
        </w:rPr>
        <w:t xml:space="preserve"> pointing to </w:t>
      </w:r>
      <w:r>
        <w:rPr>
          <w:rFonts w:cs="Roboto"/>
          <w:b/>
        </w:rPr>
        <w:t>`192.168.1.100`</w:t>
      </w:r>
      <w:r>
        <w:rPr>
          <w:rFonts w:cs="Roboto"/>
        </w:rPr>
        <w:t xml:space="preserve"> was created automatically by DHCP!</w:t>
      </w:r>
    </w:p>
    <w:p w14:paraId="14158F0D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1A1DA6B0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3. Verify in AdGuard Dashboard</w:t>
      </w:r>
    </w:p>
    <w:p w14:paraId="7E9073EB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Open </w:t>
      </w:r>
      <w:r>
        <w:rPr>
          <w:rFonts w:ascii="Consolas" w:hAnsi="Consolas" w:cs="Consolas"/>
          <w:sz w:val="19"/>
          <w:shd w:val="clear" w:color="auto" w:fill="E5E7EB"/>
        </w:rPr>
        <w:t>http://localhost:8080/#querylog</w:t>
      </w:r>
      <w:r>
        <w:rPr>
          <w:rFonts w:cs="Roboto"/>
        </w:rPr>
        <w:t xml:space="preserve"> on the server.</w:t>
      </w:r>
    </w:p>
    <w:p w14:paraId="06BBF13D" w14:textId="77777777" w:rsidR="008E6494" w:rsidRDefault="00000000">
      <w:pPr>
        <w:pStyle w:val="ListNumber"/>
        <w:spacing w:before="40" w:after="40"/>
        <w:rPr>
          <w:rFonts w:hint="eastAsia"/>
        </w:rPr>
      </w:pPr>
      <w:r>
        <w:rPr>
          <w:rFonts w:cs="Roboto"/>
        </w:rPr>
        <w:t xml:space="preserve">Watch incoming DNS requests from client </w:t>
      </w:r>
      <w:r>
        <w:rPr>
          <w:rFonts w:cs="Roboto"/>
          <w:b/>
        </w:rPr>
        <w:t>`192.168.1.100`</w:t>
      </w:r>
      <w:r>
        <w:rPr>
          <w:rFonts w:cs="Roboto"/>
        </w:rPr>
        <w:t>!</w:t>
      </w:r>
    </w:p>
    <w:p w14:paraId="7322762B" w14:textId="77777777" w:rsidR="008E6494" w:rsidRDefault="008E6494">
      <w:pPr>
        <w:pBdr>
          <w:bottom w:val="single" w:sz="6" w:space="4" w:color="E5E7EB"/>
        </w:pBdr>
        <w:spacing w:before="160" w:after="160"/>
        <w:rPr>
          <w:rFonts w:hint="eastAsia"/>
        </w:rPr>
      </w:pPr>
    </w:p>
    <w:p w14:paraId="0C1C34A1" w14:textId="77777777" w:rsidR="008E6494" w:rsidRDefault="00000000">
      <w:pPr>
        <w:keepNext/>
        <w:pBdr>
          <w:bottom w:val="single" w:sz="6" w:space="4" w:color="E5E7EB"/>
        </w:pBdr>
        <w:spacing w:before="360" w:after="120"/>
        <w:rPr>
          <w:rFonts w:hint="eastAsia"/>
        </w:rPr>
      </w:pPr>
      <w:r>
        <w:rPr>
          <w:rFonts w:cs="Roboto"/>
          <w:b/>
          <w:color w:val="1F2937"/>
          <w:sz w:val="28"/>
        </w:rPr>
        <w:t>Phase 8: Troubleshooting &amp; Diagnostic Reference</w:t>
      </w:r>
    </w:p>
    <w:p w14:paraId="311BB245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1. Client Receives IP from Wrong Range (e.g. `192.168.1.128+`)</w:t>
      </w:r>
    </w:p>
    <w:p w14:paraId="0E92DA3C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Root Cause:</w:t>
      </w:r>
      <w:r>
        <w:rPr>
          <w:rFonts w:cs="Roboto"/>
        </w:rPr>
        <w:t xml:space="preserve"> VMware's built-in DHCP (</w:t>
      </w:r>
      <w:r>
        <w:rPr>
          <w:rFonts w:ascii="Consolas" w:hAnsi="Consolas" w:cs="Consolas"/>
          <w:sz w:val="19"/>
          <w:shd w:val="clear" w:color="auto" w:fill="E5E7EB"/>
        </w:rPr>
        <w:t>vmnetdhcp.exe</w:t>
      </w:r>
      <w:r>
        <w:rPr>
          <w:rFonts w:cs="Roboto"/>
        </w:rPr>
        <w:t xml:space="preserve">) is still running on </w:t>
      </w:r>
      <w:r>
        <w:rPr>
          <w:rFonts w:ascii="Consolas" w:hAnsi="Consolas" w:cs="Consolas"/>
          <w:sz w:val="19"/>
          <w:shd w:val="clear" w:color="auto" w:fill="E5E7EB"/>
        </w:rPr>
        <w:t>VMnet8</w:t>
      </w:r>
      <w:r>
        <w:rPr>
          <w:rFonts w:cs="Roboto"/>
        </w:rPr>
        <w:t>.</w:t>
      </w:r>
    </w:p>
    <w:p w14:paraId="32CAE91E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Fix:</w:t>
      </w:r>
      <w:r>
        <w:rPr>
          <w:rFonts w:cs="Roboto"/>
        </w:rPr>
        <w:t xml:space="preserve"> Open </w:t>
      </w:r>
      <w:r>
        <w:rPr>
          <w:rFonts w:cs="Roboto"/>
          <w:b/>
        </w:rPr>
        <w:t>Virtual Network Editor</w:t>
      </w:r>
      <w:r>
        <w:rPr>
          <w:rFonts w:cs="Roboto"/>
        </w:rPr>
        <w:t xml:space="preserve"> on Windows 11 host ➔ Uncheck </w:t>
      </w:r>
      <w:r>
        <w:rPr>
          <w:rFonts w:cs="Roboto"/>
          <w:i/>
        </w:rPr>
        <w:t>"Use local DHCP service to distribute IP address to VMs"</w:t>
      </w:r>
      <w:r>
        <w:rPr>
          <w:rFonts w:cs="Roboto"/>
        </w:rPr>
        <w:t xml:space="preserve"> on </w:t>
      </w:r>
      <w:r>
        <w:rPr>
          <w:rFonts w:ascii="Consolas" w:hAnsi="Consolas" w:cs="Consolas"/>
          <w:sz w:val="19"/>
          <w:shd w:val="clear" w:color="auto" w:fill="E5E7EB"/>
        </w:rPr>
        <w:t>VMnet8</w:t>
      </w:r>
      <w:r>
        <w:rPr>
          <w:rFonts w:cs="Roboto"/>
        </w:rPr>
        <w:t xml:space="preserve"> ➔ Click Apply. On client, run </w:t>
      </w:r>
      <w:r>
        <w:rPr>
          <w:rFonts w:ascii="Consolas" w:hAnsi="Consolas" w:cs="Consolas"/>
          <w:sz w:val="19"/>
          <w:shd w:val="clear" w:color="auto" w:fill="E5E7EB"/>
        </w:rPr>
        <w:t>ipconfig /release &amp;&amp; ipconfig /renew</w:t>
      </w:r>
      <w:r>
        <w:rPr>
          <w:rFonts w:cs="Roboto"/>
        </w:rPr>
        <w:t>.</w:t>
      </w:r>
    </w:p>
    <w:p w14:paraId="2D5DFC04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t>2. DHCP Server Icon Has Red Exclamation / Refuses Leases</w:t>
      </w:r>
    </w:p>
    <w:p w14:paraId="0999F04F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Root Cause:</w:t>
      </w:r>
      <w:r>
        <w:rPr>
          <w:rFonts w:cs="Roboto"/>
        </w:rPr>
        <w:t xml:space="preserve"> DHCP server is not authorized in Active Directory.</w:t>
      </w:r>
    </w:p>
    <w:p w14:paraId="71A4CBC8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Fix:</w:t>
      </w:r>
      <w:r>
        <w:rPr>
          <w:rFonts w:cs="Roboto"/>
        </w:rPr>
        <w:t xml:space="preserve"> In PowerShell on the server,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E6494" w14:paraId="30D42796" w14:textId="77777777">
        <w:trPr>
          <w:jc w:val="center"/>
        </w:trPr>
        <w:tc>
          <w:tcPr>
            <w:tcW w:w="9792" w:type="dxa"/>
            <w:tcBorders>
              <w:left w:val="single" w:sz="20" w:space="0" w:color="4B5563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2AA3A0" w14:textId="77777777" w:rsidR="008E6494" w:rsidRDefault="00000000">
            <w:pPr>
              <w:spacing w:before="40" w:after="40" w:line="259" w:lineRule="auto"/>
              <w:rPr>
                <w:rFonts w:hint="eastAsia"/>
              </w:rPr>
            </w:pPr>
            <w:r>
              <w:rPr>
                <w:rFonts w:ascii="Consolas" w:hAnsi="Consolas" w:cs="Consolas"/>
                <w:sz w:val="19"/>
              </w:rPr>
              <w:t xml:space="preserve">  Add-DhcpServerInDC -DnsName WIN-J17IMHCEMA9.e6.local -IPAddress 192.168.1.10</w:t>
            </w:r>
            <w:r>
              <w:rPr>
                <w:rFonts w:ascii="Consolas" w:hAnsi="Consolas" w:cs="Consolas"/>
                <w:sz w:val="19"/>
              </w:rPr>
              <w:br/>
              <w:t xml:space="preserve">  Restart-Service dhcpserver</w:t>
            </w:r>
          </w:p>
        </w:tc>
      </w:tr>
    </w:tbl>
    <w:p w14:paraId="55FF8600" w14:textId="77777777" w:rsidR="008E6494" w:rsidRDefault="008E6494">
      <w:pPr>
        <w:spacing w:before="40" w:after="160"/>
        <w:rPr>
          <w:rFonts w:hint="eastAsia"/>
        </w:rPr>
      </w:pPr>
    </w:p>
    <w:p w14:paraId="46C4860A" w14:textId="77777777" w:rsidR="008E6494" w:rsidRDefault="00000000">
      <w:pPr>
        <w:keepNext/>
        <w:spacing w:before="280" w:after="80"/>
        <w:rPr>
          <w:rFonts w:hint="eastAsia"/>
        </w:rPr>
      </w:pPr>
      <w:r>
        <w:rPr>
          <w:rFonts w:cs="Roboto"/>
          <w:b/>
          <w:color w:val="374151"/>
          <w:sz w:val="24"/>
        </w:rPr>
        <w:lastRenderedPageBreak/>
        <w:t>3. Client Receives IP but Cannot Access Internet</w:t>
      </w:r>
    </w:p>
    <w:p w14:paraId="7C5717E1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Root Cause:</w:t>
      </w:r>
      <w:r>
        <w:rPr>
          <w:rFonts w:cs="Roboto"/>
        </w:rPr>
        <w:t xml:space="preserve"> Option 003 (Router) is misconfigured or pointing to an invalid gateway.</w:t>
      </w:r>
    </w:p>
    <w:p w14:paraId="343C024F" w14:textId="77777777" w:rsidR="008E6494" w:rsidRDefault="00000000">
      <w:pPr>
        <w:pStyle w:val="ListBullet"/>
        <w:spacing w:before="40" w:after="40"/>
        <w:rPr>
          <w:rFonts w:hint="eastAsia"/>
        </w:rPr>
      </w:pPr>
      <w:r>
        <w:rPr>
          <w:rFonts w:cs="Roboto"/>
          <w:b/>
        </w:rPr>
        <w:t>Fix:</w:t>
      </w:r>
      <w:r>
        <w:rPr>
          <w:rFonts w:cs="Roboto"/>
        </w:rPr>
        <w:t xml:space="preserve"> Verify Scope Option 003 is set to </w:t>
      </w:r>
      <w:r>
        <w:rPr>
          <w:rFonts w:ascii="Consolas" w:hAnsi="Consolas" w:cs="Consolas"/>
          <w:sz w:val="19"/>
          <w:shd w:val="clear" w:color="auto" w:fill="E5E7EB"/>
        </w:rPr>
        <w:t>192.168.1.1</w:t>
      </w:r>
      <w:r>
        <w:rPr>
          <w:rFonts w:cs="Roboto"/>
        </w:rPr>
        <w:t xml:space="preserve"> (VMware Virtual NAT Gateway). Test with </w:t>
      </w:r>
      <w:r>
        <w:rPr>
          <w:rFonts w:ascii="Consolas" w:hAnsi="Consolas" w:cs="Consolas"/>
          <w:sz w:val="19"/>
          <w:shd w:val="clear" w:color="auto" w:fill="E5E7EB"/>
        </w:rPr>
        <w:t>ping 192.168.1.1</w:t>
      </w:r>
      <w:r>
        <w:rPr>
          <w:rFonts w:cs="Roboto"/>
        </w:rPr>
        <w:t xml:space="preserve"> from the client.</w:t>
      </w:r>
    </w:p>
    <w:sectPr w:rsidR="008E6494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D30FE" w14:textId="77777777" w:rsidR="000E36E9" w:rsidRDefault="000E36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4CB0C2" w14:textId="77777777" w:rsidR="000E36E9" w:rsidRDefault="000E36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3B7C2" w14:textId="77777777" w:rsidR="008E6494" w:rsidRDefault="00000000">
    <w:pPr>
      <w:pStyle w:val="Footer"/>
      <w:pBdr>
        <w:top w:val="single" w:sz="4" w:space="4" w:color="E5E7EB"/>
      </w:pBdr>
      <w:spacing w:before="80"/>
      <w:jc w:val="right"/>
      <w:rPr>
        <w:rFonts w:hint="eastAsia"/>
      </w:rPr>
    </w:pPr>
    <w:r>
      <w:rPr>
        <w:rFonts w:cs="Roboto"/>
        <w:color w:val="6B7280"/>
        <w:sz w:val="20"/>
      </w:rPr>
      <w:t>RUPP Year 4 — Windows Server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25E03" w14:textId="77777777" w:rsidR="000E36E9" w:rsidRDefault="000E36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7D8BF3" w14:textId="77777777" w:rsidR="000E36E9" w:rsidRDefault="000E36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F409D" w14:textId="77777777" w:rsidR="008E6494" w:rsidRDefault="00000000">
    <w:pPr>
      <w:pStyle w:val="Header"/>
      <w:pBdr>
        <w:bottom w:val="single" w:sz="4" w:space="4" w:color="E5E7EB"/>
      </w:pBdr>
      <w:jc w:val="right"/>
      <w:rPr>
        <w:rFonts w:hint="eastAsia"/>
      </w:rPr>
    </w:pPr>
    <w:r>
      <w:rPr>
        <w:rFonts w:cs="Roboto"/>
        <w:color w:val="6B7280"/>
        <w:sz w:val="20"/>
      </w:rPr>
      <w:t>Dhcp Architecture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467581">
    <w:abstractNumId w:val="8"/>
  </w:num>
  <w:num w:numId="2" w16cid:durableId="913971694">
    <w:abstractNumId w:val="6"/>
  </w:num>
  <w:num w:numId="3" w16cid:durableId="1537349569">
    <w:abstractNumId w:val="5"/>
  </w:num>
  <w:num w:numId="4" w16cid:durableId="1664430357">
    <w:abstractNumId w:val="4"/>
  </w:num>
  <w:num w:numId="5" w16cid:durableId="955259126">
    <w:abstractNumId w:val="7"/>
  </w:num>
  <w:num w:numId="6" w16cid:durableId="1483085663">
    <w:abstractNumId w:val="3"/>
  </w:num>
  <w:num w:numId="7" w16cid:durableId="2087611832">
    <w:abstractNumId w:val="2"/>
  </w:num>
  <w:num w:numId="8" w16cid:durableId="1035545979">
    <w:abstractNumId w:val="1"/>
  </w:num>
  <w:num w:numId="9" w16cid:durableId="44330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6E9"/>
    <w:rsid w:val="0015074B"/>
    <w:rsid w:val="001D5CE2"/>
    <w:rsid w:val="0029639D"/>
    <w:rsid w:val="00326F90"/>
    <w:rsid w:val="008E64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284DD"/>
  <w14:defaultImageDpi w14:val="300"/>
  <w15:docId w15:val="{AB3DAAED-8A2D-4AD4-9072-BBE62766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Roboto" w:hAnsi="Roboto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1747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 PENGSEANG</cp:lastModifiedBy>
  <cp:revision>2</cp:revision>
  <dcterms:created xsi:type="dcterms:W3CDTF">2013-12-23T23:15:00Z</dcterms:created>
  <dcterms:modified xsi:type="dcterms:W3CDTF">2026-10-13T15:31:00Z</dcterms:modified>
  <cp:category/>
</cp:coreProperties>
</file>